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TỪ ĐIỂN DỮ LIỆU CSDL NGUỒN (SOURCE DATA DICTIONARY)</w:t>
      </w:r>
    </w:p>
    <w:p>
      <w:pPr>
        <w:jc w:val="center"/>
      </w:pPr>
      <w:r>
        <w:rPr>
          <w:rFonts w:ascii="Arial" w:hAnsi="Arial"/>
          <w:b/>
          <w:color w:val="666666"/>
          <w:sz w:val="22"/>
        </w:rPr>
        <w:t>ĐỒ ÁN DATA LAKEHOUSE TC MART — CHI TIẾT 100% SƠ ĐỒ DRAW.IO</w:t>
      </w:r>
    </w:p>
    <w:p/>
    <w:p>
      <w:r>
        <w:rPr>
          <w:rFonts w:ascii="Arial" w:hAnsi="Arial"/>
          <w:b/>
          <w:color w:val="006699"/>
          <w:sz w:val="26"/>
        </w:rPr>
        <w:t>HỆ THỐNG PROCUREMENT_DB (procurement_db)</w:t>
      </w:r>
    </w:p>
    <w:p>
      <w:r>
        <w:rPr>
          <w:rFonts w:ascii="Arial" w:hAnsi="Arial"/>
          <w:b/>
          <w:color w:val="333333"/>
          <w:sz w:val="22"/>
        </w:rPr>
        <w:t>Bảng / File: suppliers</w:t>
      </w:r>
    </w:p>
    <w:p>
      <w:r>
        <w:rPr>
          <w:i/>
        </w:rPr>
        <w:t>Mô tả nghiệp vụ: Bảng dữ liệu thuộc procurement_db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nhà cung cấp (VD: SUP001)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doanh nghiệp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Phân loại nhà cung cấp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thuế doanh nghiệp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Email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Quốc gia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created_at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tạo bản ghi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purchase_orders</w:t>
      </w:r>
    </w:p>
    <w:p>
      <w:r>
        <w:rPr>
          <w:i/>
        </w:rPr>
        <w:t>Mô tả nghiệp vụ: Bảng dữ liệu thuộc procurement_db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purchase_order_id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đặt hàng mua PO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po_numder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đơn PO (VD: PO-2026-001)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supplier_id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nhà cung cấp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lập đơn đặt hàng mua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expected_date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dự kiến hàng về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tiền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purchase_order_items</w:t>
      </w:r>
    </w:p>
    <w:p>
      <w:r>
        <w:rPr>
          <w:i/>
        </w:rPr>
        <w:t>Mô tả nghiệp vụ: Bảng dữ liệu thuộc procurement_db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purchase_order_item_id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sản phẩm đơn PO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purchase_order_id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đặt hàng mua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ordered_quantity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hàng đặt mua theo hợp đồng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chưa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thuế VAT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của dòng sản phẩm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goods_receipts</w:t>
      </w:r>
    </w:p>
    <w:p>
      <w:r>
        <w:rPr>
          <w:i/>
        </w:rPr>
        <w:t>Mô tả nghiệp vụ: Bảng dữ liệu thuộc procurement_db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goods_receipt_id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phiếu nhập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receipt_number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phiếu nhập kho (VD: GR-2026-001)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purchase_order_id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đặt hàng mua PO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receipt_date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thực tế nhập hàng vào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goods_receipts_items</w:t>
      </w:r>
    </w:p>
    <w:p>
      <w:r>
        <w:rPr>
          <w:i/>
        </w:rPr>
        <w:t>Mô tả nghiệp vụ: Bảng dữ liệu thuộc procurement_db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goods_receipt_item_id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chi tiết phiếu nhập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goods_receipt_id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phiếu nhập kho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purchase_order_item_id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sản phẩm đơn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ordered_quantity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hàng đặt mua theo hợp đồng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thực tế kho tiếp nhận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rejected_quantity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hàng trả lại do lỗi/hỏng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WAREHOUSE_DB (warehouse_db)</w:t>
      </w:r>
    </w:p>
    <w:p>
      <w:r>
        <w:rPr>
          <w:rFonts w:ascii="Arial" w:hAnsi="Arial"/>
          <w:b/>
          <w:color w:val="333333"/>
          <w:sz w:val="22"/>
        </w:rPr>
        <w:t>Bảng / File: warehouses</w:t>
      </w:r>
    </w:p>
    <w:p>
      <w:r>
        <w:rPr>
          <w:i/>
        </w:rPr>
        <w:t>Mô tả nghiệp vụ: Bảng dữ liệu thuộc warehouse_db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kho hàng (VD: WH-HN-01)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kho (Kho tổng Central, Kho trung chuyển Transit)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địa lý (Miền Bắc, Miền Trung, Miền Nam)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Sức chứa kho (m3 / tấn)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warehouse_locations</w:t>
      </w:r>
    </w:p>
    <w:p>
      <w:r>
        <w:rPr>
          <w:i/>
        </w:rPr>
        <w:t>Mô tả nghiệp vụ: Bảng dữ liệu thuộc warehouse_db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vị trí ô/kệ trong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hiệu vị trí (VD: K-A1-L2)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vị trí chi tiết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zone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Phân khu kho (Khu A, Khu bảo quản lạnh)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inventory_transactions</w:t>
      </w:r>
    </w:p>
    <w:p>
      <w:r>
        <w:rPr>
          <w:i/>
        </w:rPr>
        <w:t>Mô tả nghiệp vụ: Bảng dữ liệu thuộc warehouse_db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inventory_transaction_id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thẻ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transaction_type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giao dịch kho (Nhập IN, Xuất OUT, Điều chỉnh ADJUST)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reference_type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Chứng từ nguồn (PO, TRANSFER, SALE)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reference_id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chứng từ đối chiếu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transaction_date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phát sinh giao dịch kho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inventory</w:t>
      </w:r>
    </w:p>
    <w:p>
      <w:r>
        <w:rPr>
          <w:i/>
        </w:rPr>
        <w:t>Mô tả nghiệp vụ: Bảng dữ liệu thuộc warehouse_db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inventory_id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tồn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location_id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vị trí ô/kệ trong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reserved_quantity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kho giữ hàng chờ giao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available_quantity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thực tế khả dụng để bán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last_updated_at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cập nhật tồn kho gần nhất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stock_transfers</w:t>
      </w:r>
    </w:p>
    <w:p>
      <w:r>
        <w:rPr>
          <w:i/>
        </w:rPr>
        <w:t>Mô tả nghiệp vụ: Bảng dữ liệu thuộc warehouse_db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điều chuyển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lệnh điều chuyển (VD: TRF-001)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from_warehouse_id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phát hành xuất chuyển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to_warehouse_id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Kho đích tiếp nhận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khởi tạo lệnh điều chuyển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stock_transfer_items</w:t>
      </w:r>
    </w:p>
    <w:p>
      <w:r>
        <w:rPr>
          <w:i/>
        </w:rPr>
        <w:t>Mô tả nghiệp vụ: Bảng dữ liệu thuộc warehouse_db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sản phẩm điều chuyển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transfer_id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điều chuyển kho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PRODUCTION_DB (production_db)</w:t>
      </w:r>
    </w:p>
    <w:p>
      <w:r>
        <w:rPr>
          <w:rFonts w:ascii="Arial" w:hAnsi="Arial"/>
          <w:b/>
          <w:color w:val="333333"/>
          <w:sz w:val="22"/>
        </w:rPr>
        <w:t>Bảng / File: factories</w:t>
      </w:r>
    </w:p>
    <w:p>
      <w:r>
        <w:rPr>
          <w:i/>
        </w:rPr>
        <w:t>Mô tả nghiệp vụ: Bảng dữ liệu thuộc production_db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xưởng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xưởng sản xuất (VD: FAC-01)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xưởng sản xuất nội bộ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địa lý (Miền Bắc, Miền Trung, Miền Nam)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Sức chứa kho (m3 / tấn)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production_orders</w:t>
      </w:r>
    </w:p>
    <w:p>
      <w:r>
        <w:rPr>
          <w:i/>
        </w:rPr>
        <w:t>Mô tả nghiệp vụ: Bảng dữ liệu thuộc production_db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sản xuất thành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lệnh sản xuất (VD: PRD-2026-001)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xưởng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planned_quantity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sản phẩm kế hoạch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actual_quantity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sản phẩm thực tế hoàn thành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hoàn thành lệnh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finished_products</w:t>
      </w:r>
    </w:p>
    <w:p>
      <w:r>
        <w:rPr>
          <w:i/>
        </w:rPr>
        <w:t>Mô tả nghiệp vụ: Bảng dữ liệu thuộc production_db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finished_product_id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thành phẩm nhập kho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sản xuất thành phẩm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hoàn thành sản xuất thành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production_order_items</w:t>
      </w:r>
    </w:p>
    <w:p>
      <w:r>
        <w:rPr>
          <w:i/>
        </w:rPr>
        <w:t>Mô tả nghiệp vụ: Bảng dữ liệu thuộc production_db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kế hoạch định mức nguyên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sản xuất thành phẩm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plan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thuộc tính nghiệp vụ plan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ned_quantity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thuộc tính nghiệp vụ ned_quantity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actual_quantity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sản phẩm thực tế hoàn thành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material_consumptions</w:t>
      </w:r>
    </w:p>
    <w:p>
      <w:r>
        <w:rPr>
          <w:i/>
        </w:rPr>
        <w:t>Mô tả nghiệp vụ: Bảng dữ liệu thuộc production_db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consumption_id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thực tế tiêu hao nguyên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production_order_id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lệnh sản xuất thành phẩm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consumed_at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xuất kho nguyên liệu sản xuất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raw_materials</w:t>
      </w:r>
    </w:p>
    <w:p>
      <w:r>
        <w:rPr>
          <w:i/>
        </w:rPr>
        <w:t>Mô tả nghiệp vụ: Bảng dữ liệu thuộc production_db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nguyên vật liệu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nguyên vật liệu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material_name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nguyên vật liệu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tính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RETAIL_POS_DB (retail_pos_db)</w:t>
      </w:r>
    </w:p>
    <w:p>
      <w:r>
        <w:rPr>
          <w:rFonts w:ascii="Arial" w:hAnsi="Arial"/>
          <w:b/>
          <w:color w:val="333333"/>
          <w:sz w:val="22"/>
        </w:rPr>
        <w:t>Bảng / File: stores</w:t>
      </w:r>
    </w:p>
    <w:p>
      <w:r>
        <w:rPr>
          <w:i/>
        </w:rPr>
        <w:t>Mô tả nghiệp vụ: Bảng dữ liệu thuộc retail_pos_db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bán lẻ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cửa hàng (VD: STR-HN-01)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cửa hàng bán lẻ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địa lý (Miền Bắc, Miền Trung, Miền Nam)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Tỉnh / Thành phố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opened_date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chính thức khai trương cửa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sales_orders</w:t>
      </w:r>
    </w:p>
    <w:p>
      <w:r>
        <w:rPr>
          <w:i/>
        </w:rPr>
        <w:t>Mô tả nghiệp vụ: Bảng dữ liệu thuộc retail_pos_db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bán POS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hóa đơn bán hàng POS (VD: POS-20260907-001)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bán lẻ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terminal_id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máy thu ngân POS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lập đơn đặt hàng mua PO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Kênh bán hàng (POS, Web, App)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subtotal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trước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thuế VAT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tiền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pos_terminals</w:t>
      </w:r>
    </w:p>
    <w:p>
      <w:r>
        <w:rPr>
          <w:i/>
        </w:rPr>
        <w:t>Mô tả nghiệp vụ: Bảng dữ liệu thuộc retail_pos_db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máy thu ngân POS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bán lẻ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terminal_code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hiệu máy POS (VD: POS-01)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sales_order_items</w:t>
      </w:r>
    </w:p>
    <w:p>
      <w:r>
        <w:rPr>
          <w:i/>
        </w:rPr>
        <w:t>Mô tả nghiệp vụ: Bảng dữ liệu thuộc retail_pos_db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hóa đơn bán lẻ POS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bán POS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chưa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thuế VAT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= (Giá * SL) - Giảm giá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payments</w:t>
      </w:r>
    </w:p>
    <w:p>
      <w:r>
        <w:rPr>
          <w:i/>
        </w:rPr>
        <w:t>Mô tả nghiệp vụ: Bảng dữ liệu thuộc retail_pos_db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sales_order_id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bán POS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payment_method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Hình thức thanh toán (Tiền mặt Cash, Thẻ Card, QR Code, Momo, COD)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giao dịch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thực hiện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pos_inventory</w:t>
      </w:r>
    </w:p>
    <w:p>
      <w:r>
        <w:rPr>
          <w:i/>
        </w:rPr>
        <w:t>Mô tả nghiệp vụ: Bảng dữ liệu thuộc retail_pos_db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pos_inventory_id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tồn kho quầy bán lẻ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bán lẻ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last_updated_at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cập nhật tồn kho gần nhất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ECOMMERCE_DB (ecommerce_db)</w:t>
      </w:r>
    </w:p>
    <w:p>
      <w:r>
        <w:rPr>
          <w:rFonts w:ascii="Arial" w:hAnsi="Arial"/>
          <w:b/>
          <w:color w:val="333333"/>
          <w:sz w:val="22"/>
        </w:rPr>
        <w:t>Bảng / File: customers</w:t>
      </w:r>
    </w:p>
    <w:p>
      <w:r>
        <w:rPr>
          <w:i/>
        </w:rPr>
        <w:t>Mô tả nghiệp vụ: Bảng dữ liệu thuộc ecommerce_db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khách hàng thành viên (VD: CUST-1001)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fullname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Họ và tên khách hàng đầy đủ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Email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gender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Giới tính khách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date_of_birth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tháng năm sinh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Quốc gia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Phân loại khách hàng (Bán lẻ Retail, Bán sỉ Wholesale)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created_at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tạo bản ghi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online_orders</w:t>
      </w:r>
    </w:p>
    <w:p>
      <w:r>
        <w:rPr>
          <w:i/>
        </w:rPr>
        <w:t>Mô tả nghiệp vụ: Bảng dữ liệu thuộc ecommerce_db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online Web/App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hóa đơn bán hàng POS (VD: POS-20260907-001)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lập đơn đặt hàng mua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Kênh bán hàng (POS, Web, App)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subtotal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trước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shipping_fee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Phí vận chuyển giao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tiền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đơn online (Pending, Processing, Delivered, Cancelled)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delivery_addresses</w:t>
      </w:r>
    </w:p>
    <w:p>
      <w:r>
        <w:rPr>
          <w:i/>
        </w:rPr>
        <w:t>Mô tả nghiệp vụ: Bảng dữ liệu thuộc ecommerce_db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địa chỉ giao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customer_id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khách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recipient_name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người nhận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country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Quốc gia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province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thuộc tính nghiệp vụ province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district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Quận / Huyện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Phường / Xã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address_detail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nhà, tên đường chi tiết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is_default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Cờ báo địa chỉ giao hàng mặc định (True/False)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online_order_items</w:t>
      </w:r>
    </w:p>
    <w:p>
      <w:r>
        <w:rPr>
          <w:i/>
        </w:rPr>
        <w:t>Mô tả nghiệp vụ: Bảng dữ liệu thuộc ecommerce_db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sản phẩm đơn online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online Web/App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chưa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= (Giá * SL) - Giảm giá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payments</w:t>
      </w:r>
    </w:p>
    <w:p>
      <w:r>
        <w:rPr>
          <w:i/>
        </w:rPr>
        <w:t>Mô tả nghiệp vụ: Bảng dữ liệu thuộc ecommerce_db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online_order_id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hàng online Web/App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payment_method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Hình thức thanh toán (Tiền mặt Cash, Thẻ Card, QR Code, Momo, COD)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transaction_code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giao dịch ngân hàng / cổng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giao dịch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payment_time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thực hiện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FRANCHISE_DB (franchise_db)</w:t>
      </w:r>
    </w:p>
    <w:p>
      <w:r>
        <w:rPr>
          <w:rFonts w:ascii="Arial" w:hAnsi="Arial"/>
          <w:b/>
          <w:color w:val="333333"/>
          <w:sz w:val="22"/>
        </w:rPr>
        <w:t>Bảng / File: franchisees</w:t>
      </w:r>
    </w:p>
    <w:p>
      <w:r>
        <w:rPr>
          <w:i/>
        </w:rPr>
        <w:t>Mô tả nghiệp vụ: Bảng dữ liệu thuộc franchise_db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đại lý nhượng quyền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đại lý (VD: FR-001)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công ty / doanh nghiệp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owner_name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chủ đại lý / người đại diện pháp luật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Email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Khu vực địa lý (Miền Bắc, Miền Trung, Miền Nam)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Tỉnh / Thành phố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contract_start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hợp đồng nhượng quyền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contract_end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hết hạn hợp đồng nhượng quyền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franchise_orders</w:t>
      </w:r>
    </w:p>
    <w:p>
      <w:r>
        <w:rPr>
          <w:i/>
        </w:rPr>
        <w:t>Mô tả nghiệp vụ: Bảng dữ liệu thuộc franchise_db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franchisee_order_id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mua sỉ của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hóa đơn bán hàng POS (VD: POS-20260907-001)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đại lý nhượng quyền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order_date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lập đơn đặt hàng mua PO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tiền thanh toán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franchise_monthly_reports</w:t>
      </w:r>
    </w:p>
    <w:p>
      <w:r>
        <w:rPr>
          <w:i/>
        </w:rPr>
        <w:t>Mô tả nghiệp vụ: Bảng dữ liệu thuộc franchise_db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report_id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báo cáo doanh thu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đại lý nhượng quyền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report_month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Tháng báo cáo doanh thu (YYYY-MM)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total_sales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doanh thu đại lý báo cáo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total_quantity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lượng sản phẩm đại lý bán ra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return_quantity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 sản phẩm khách trả lại đại lý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net_sales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Doanh thu thuần sau đổi trả của đại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file_name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file báo cáo Excel đính kèm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tiếp nhận file vào Data Lake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franchise_orders_items</w:t>
      </w:r>
    </w:p>
    <w:p>
      <w:r>
        <w:rPr>
          <w:i/>
        </w:rPr>
        <w:t>Mô tả nghiệp vụ: Bảng dữ liệu thuộc franchise_db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franchisee_order_item_id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dòng sản phẩm đơn mua sỉ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franchisee_order_id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đơn mua sỉ của đại lý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chưa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= (Giá * SL) - Giảm giá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PRODUCT_DB (product_db)</w:t>
      </w:r>
    </w:p>
    <w:p>
      <w:r>
        <w:rPr>
          <w:rFonts w:ascii="Arial" w:hAnsi="Arial"/>
          <w:b/>
          <w:color w:val="333333"/>
          <w:sz w:val="22"/>
        </w:rPr>
        <w:t>Bảng / File: categories</w:t>
      </w:r>
    </w:p>
    <w:p>
      <w:r>
        <w:rPr>
          <w:i/>
        </w:rPr>
        <w:t>Mô tả nghiệp vụ: Bảng dữ liệu thuộc product_db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danh mục ngành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ngành hàng (VD: CAT-BEV)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ngành hàng (Đồ uống, Bánh kẹo...)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parent_category_id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ngành hàng cấp cha (dành cho cây danh mục)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brands</w:t>
      </w:r>
    </w:p>
    <w:p>
      <w:r>
        <w:rPr>
          <w:i/>
        </w:rPr>
        <w:t>Mô tả nghiệp vụ: Bảng dữ liệu thuộc product_db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thương hiệu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thương hiệu (VD: BRD-VNM)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thương hiệu sản phẩm (Vinamilk, Pepsi)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products</w:t>
      </w:r>
    </w:p>
    <w:p>
      <w:r>
        <w:rPr>
          <w:i/>
        </w:rPr>
        <w:t>Mô tả nghiệp vụ: Bảng dữ liệu thuộc product_db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sản phẩm (VD: PROD-10001)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đầy đủ của sản phẩm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category_id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danh mục ngành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brand_id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thương hiệu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tính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barcode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vạch sản phẩm EAN-13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sản phẩm (Thành phẩm Finished_Good, Nguyên liệu Raw_Material)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cost_price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Giá vốn niêm yết mua vào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created_at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tạo bản ghi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product_prices</w:t>
      </w:r>
    </w:p>
    <w:p>
      <w:r>
        <w:rPr>
          <w:i/>
        </w:rPr>
        <w:t>Mô tả nghiệp vụ: Bảng dữ liệu thuộc product_db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price_id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bảng giá bán niêm yết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price_type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giá (Giá bán lẻ POS, Giá Online, Giá Bán sỉ)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price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Mức giá bán quy định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effective_from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hiệu lực bảng giá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effective_to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kết thúc hiệu lực bảng giá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PROMOTION_DB (promotion_db)</w:t>
      </w:r>
    </w:p>
    <w:p>
      <w:r>
        <w:rPr>
          <w:rFonts w:ascii="Arial" w:hAnsi="Arial"/>
          <w:b/>
          <w:color w:val="333333"/>
          <w:sz w:val="22"/>
        </w:rPr>
        <w:t>Bảng / File: promotions</w:t>
      </w:r>
    </w:p>
    <w:p>
      <w:r>
        <w:rPr>
          <w:i/>
        </w:rPr>
        <w:t>Mô tả nghiệp vụ: Bảng dữ liệu thuộc promotion_db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khuyến mãi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khuyến mãi (VD: PROMO-SUMMER)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chương trình khuyến mãi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khuyến mãi (Percent_Discount, Fixed_Amount, Buy1Get1)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hoàn thành lệnh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promotion_products</w:t>
      </w:r>
    </w:p>
    <w:p>
      <w:r>
        <w:rPr>
          <w:i/>
        </w:rPr>
        <w:t>Mô tả nghiệp vụ: Bảng dữ liệu thuộc promotion_db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sản phẩm tham gia KM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khuyến mãi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promotion_stores</w:t>
      </w:r>
    </w:p>
    <w:p>
      <w:r>
        <w:rPr>
          <w:i/>
        </w:rPr>
        <w:t>Mô tả nghiệp vụ: Bảng dữ liệu thuộc promotion_db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cửa hàng áp dụng KM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khuyến mãi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bán lẻ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promotion_discounts</w:t>
      </w:r>
    </w:p>
    <w:p>
      <w:r>
        <w:rPr>
          <w:i/>
        </w:rPr>
        <w:t>Mô tả nghiệp vụ: Bảng dữ liệu thuộc promotion_db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mức giảm giá KM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promotion_id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chương trình khuyến mãi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Kiểu giảm giá (Phần trăm %, Số tiền VND)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discount_value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Giá trị giảm tương ứng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max_discount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tối đa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min_order_value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Giá trị đơn hàng tối thiểu để nhận KM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MARKETING_DB (marketing_db)</w:t>
      </w:r>
    </w:p>
    <w:p>
      <w:r>
        <w:rPr>
          <w:rFonts w:ascii="Arial" w:hAnsi="Arial"/>
          <w:b/>
          <w:color w:val="333333"/>
          <w:sz w:val="22"/>
        </w:rPr>
        <w:t>Bảng / File: campaigns</w:t>
      </w:r>
    </w:p>
    <w:p>
      <w:r>
        <w:rPr>
          <w:i/>
        </w:rPr>
        <w:t>Mô tả nghiệp vụ: Bảng dữ liệu thuộc marketing_db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 Marketing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chiến dịch (VD: MKT-FB-01)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chiến dịch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hoàn thành lệnh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budget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Ngân sách cấp cho chiến dịch Marketing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campaign_channels</w:t>
      </w:r>
    </w:p>
    <w:p>
      <w:r>
        <w:rPr>
          <w:i/>
        </w:rPr>
        <w:t>Mô tả nghiệp vụ: Bảng dữ liệu thuộc marketing_db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kênh truyền thông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 Marketing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kênh quảng cáo (Facebook_Ads, Google_Ads, TikTok_Ads)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impressions</w:t>
      </w:r>
    </w:p>
    <w:p>
      <w:r>
        <w:rPr>
          <w:i/>
        </w:rPr>
        <w:t>Mô tả nghiệp vụ: Bảng dữ liệu thuộc marketing_db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impression_id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lượt hiển thị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 Marketing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kênh truyền thông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event_time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phát sinh sự kiện quảng cáo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impression_count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lượt hiển thị quảng cáo ghi nhận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clicks</w:t>
      </w:r>
    </w:p>
    <w:p>
      <w:r>
        <w:rPr>
          <w:i/>
        </w:rPr>
        <w:t>Mô tả nghiệp vụ: Bảng dữ liệu thuộc marketing_db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click_id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lượt nhấp chuột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 Marketing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kênh truyền thông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event_time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gian phát sinh sự kiện quảng cáo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click_count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lượt nhấp chuột vào quảng cáo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campaign_costs</w:t>
      </w:r>
    </w:p>
    <w:p>
      <w:r>
        <w:rPr>
          <w:i/>
        </w:rPr>
        <w:t>Mô tả nghiệp vụ: Bảng dữ liệu thuộc marketing_db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cost_id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chi phí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campaign_id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chiến dịch Marketing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channel_id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kênh truyền thông quảng cáo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cost_date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ghi nhận chi phí quảng cáo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giao dịch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INVOICE_DB (invoice_db)</w:t>
      </w:r>
    </w:p>
    <w:p>
      <w:r>
        <w:rPr>
          <w:rFonts w:ascii="Arial" w:hAnsi="Arial"/>
          <w:b/>
          <w:color w:val="333333"/>
          <w:sz w:val="22"/>
        </w:rPr>
        <w:t>Bảng / File: invoices</w:t>
      </w:r>
    </w:p>
    <w:p>
      <w:r>
        <w:rPr>
          <w:i/>
        </w:rPr>
        <w:t>Mô tả nghiệp vụ: Bảng dữ liệu thuộc invoice_db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điện tử GTGT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invoice_number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hóa đơn GTGT (VD: HD-2026-0091)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hóa đơn (Hóa đơn bán VAT_Sale, Hóa đơn mua VAT_Purchase)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giờ phát hành hóa đơn điện tử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seller_tax_code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thuế bên bán (TC MART)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buyer_tax_code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số thuế đơn vị mua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buyer_name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cá nhân / đơn vị mua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subtotal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tiền trước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thuế VAT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total_amount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Tổng số tiền thanh toán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xml_file_name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file XML lưu giữ trong Data Lake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received_at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tiếp nhận file vào Data Lake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invoice_items</w:t>
      </w:r>
    </w:p>
    <w:p>
      <w:r>
        <w:rPr>
          <w:i/>
        </w:rPr>
        <w:t>Mô tả nghiệp vụ: Bảng dữ liệu thuộc invoice_db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invoice_item_id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chi tiết sản phẩm trên hóa đơn XML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điện tử GTGT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product_id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sản phẩm master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tax_rate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Thuế suất VAT áp dụng (%8, %10)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diễn giải hàng hóa trên hóa đơn XML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quantity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lượng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unit_price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giá chưa thuế/giảm giá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discount_amount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giảm giá / chiết khấu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thuế VAT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line_total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Thành tiền dòng = (Giá * SL) - Giảm giá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invoice_taxes</w:t>
      </w:r>
    </w:p>
    <w:p>
      <w:r>
        <w:rPr>
          <w:i/>
        </w:rPr>
        <w:t>Mô tả nghiệp vụ: Bảng dữ liệu thuộc invoice_db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invoice_tax_id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tổng hợp thuế VAT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invoice_id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hóa đơn điện tử GTGT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tax_rate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Thuế suất VAT áp dụng (%8, %10)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taxable_amount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Doanh số chịu thuế VAT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tax_amount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tiền thuế VAT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EXCHANGE_RATE_DB (exchange_rate_db)</w:t>
      </w:r>
    </w:p>
    <w:p>
      <w:r>
        <w:rPr>
          <w:rFonts w:ascii="Arial" w:hAnsi="Arial"/>
          <w:b/>
          <w:color w:val="333333"/>
          <w:sz w:val="22"/>
        </w:rPr>
        <w:t>Bảng / File: currencies</w:t>
      </w:r>
    </w:p>
    <w:p>
      <w:r>
        <w:rPr>
          <w:i/>
        </w:rPr>
        <w:t>Mô tả nghiệp vụ: Bảng dữ liệu thuộc exchange_rate_db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đồng tiền ngoại tệ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Đơn vị tiền tệ (VND, 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thuộc tính nghiệp vụ currency_name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symbol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Ký hiệu tiền tệ ($, ¥, ₫)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exchange_rates</w:t>
      </w:r>
    </w:p>
    <w:p>
      <w:r>
        <w:rPr>
          <w:i/>
        </w:rPr>
        <w:t>Mô tả nghiệp vụ: Bảng dữ liệu thuộc exchange_rate_db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exchange_rate_id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bản ghi tỷ giá ngoại tệ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from_currency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Đồng tiền gốc quy đổi (USD, CNY)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to_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thuộc tính nghiệp vụ to_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currency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Mô tả thuộc tính nghiệp vụ currency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DECIMAL(18,2)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Tỷ giá quy đổi thực tế (VD: 25400.50)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rate_date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áp dụng tỷ giá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source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Nguồn công bố tỷ giá (Vietcombank, Ngân hàng Nhà nước)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received_at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Thời điểm tiếp nhận file vào Data Lake</w:t>
            </w:r>
          </w:p>
        </w:tc>
      </w:tr>
    </w:tbl>
    <w:p/>
    <w:p>
      <w:r>
        <w:rPr>
          <w:rFonts w:ascii="Arial" w:hAnsi="Arial"/>
          <w:b/>
          <w:color w:val="006699"/>
          <w:sz w:val="26"/>
        </w:rPr>
        <w:t>HỆ THỐNG EMPLOYEE_DB (employee_db)</w:t>
      </w:r>
    </w:p>
    <w:p>
      <w:r>
        <w:rPr>
          <w:rFonts w:ascii="Arial" w:hAnsi="Arial"/>
          <w:b/>
          <w:color w:val="333333"/>
          <w:sz w:val="22"/>
        </w:rPr>
        <w:t>Bảng / File: departments</w:t>
      </w:r>
    </w:p>
    <w:p>
      <w:r>
        <w:rPr>
          <w:i/>
        </w:rPr>
        <w:t>Mô tả nghiệp vụ: Bảng dữ liệu thuộc employee_db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phòng ban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phòng ban (VD: DEP-SALES)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phòng ban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diễn giải hàng hóa trên hóa đơn XML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positions</w:t>
      </w:r>
    </w:p>
    <w:p>
      <w:r>
        <w:rPr>
          <w:i/>
        </w:rPr>
        <w:t>Mô tả nghiệp vụ: Bảng dữ liệu thuộc employee_db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vị trí chức danh công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code chức danh (VD: POS-CASHIER)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Tên chức danh công việc (Thu ngân, Quản đốc)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department_id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phòng ban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employee_assignments</w:t>
      </w:r>
    </w:p>
    <w:p>
      <w:r>
        <w:rPr>
          <w:i/>
        </w:rPr>
        <w:t>Mô tả nghiệp vụ: Bảng dữ liệu thuộc employee_db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assignment_id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phân công địa điểm làm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assignment_type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Nơi được phân công (Cửa hàng Store, Kho Warehouse, Xưởng Factory)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store_id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cửa hàng bán lẻ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warehouse_id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kho hàng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factory_id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xưởng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bắt đầu sản xuất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hoàn thành lệnh sản xuất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employee_shifts</w:t>
      </w:r>
    </w:p>
    <w:p>
      <w:r>
        <w:rPr>
          <w:i/>
        </w:rPr>
        <w:t>Mô tả nghiệp vụ: Bảng dữ liệu thuộc employee_db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shift_id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ca làm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shift_date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trực ca làm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shift_type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ca làm việc (Ca sáng Morning, Ca chiều Afternoon, Ca đêm Night)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start_time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Giờ bắt đầu ca trực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end_time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Giờ kết thúc ca trực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p>
      <w:r>
        <w:rPr>
          <w:rFonts w:ascii="Arial" w:hAnsi="Arial"/>
          <w:b/>
          <w:color w:val="333333"/>
          <w:sz w:val="22"/>
        </w:rPr>
        <w:t>Bảng / File: employees</w:t>
      </w:r>
    </w:p>
    <w:p>
      <w:r>
        <w:rPr>
          <w:i/>
        </w:rPr>
        <w:t>Mô tả nghiệp vụ: Bảng dữ liệu thuộc employee_db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Trường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Kiểu Dữ Liệu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Ràng Buộc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Mô Tả Nghiệp Vụ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định danh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employee_code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UK, 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nhân viên (VD: EMP-0001)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full_name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Họ và tên nhân viên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gender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Giới tính khách hàng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date_of_birth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tháng năm sinh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phone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Số điện thoại liên hệ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email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Email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address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Địa chỉ chi tiết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position_id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PK, AUTO_INCREMENT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Mã vị trí chức danh công việc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hire_date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chính thức vào làm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termination_date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 / TIMESTAMP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Ngày nghỉ việc chính thức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employment_type</w:t>
            </w:r>
          </w:p>
        </w:tc>
        <w:tc>
          <w:tcPr>
            <w:tcW w:type="dxa" w:w="1872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VARCHAR(100)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NULL / Optional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Loại hợp đồng lao động (FullTime, PartTime)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VARCHAR(50)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Trạng thái hoạt động / xử lý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