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32"/>
        </w:rPr>
        <w:t>TỪ ĐIỂN DỮ LIỆU CSDL NGUỒN (SOURCE DATA DICTIONARY)</w:t>
      </w:r>
    </w:p>
    <w:p>
      <w:pPr>
        <w:jc w:val="center"/>
      </w:pPr>
      <w:r>
        <w:rPr>
          <w:rFonts w:ascii="Arial" w:hAnsi="Arial"/>
          <w:b/>
          <w:color w:val="666666"/>
          <w:sz w:val="22"/>
        </w:rPr>
        <w:t>ĐỒ ÁN DATA LAKEHOUSE TC MART — KHỚP 100% SƠ ĐỒ DRAW.IO</w:t>
      </w:r>
    </w:p>
    <w:p/>
    <w:p>
      <w:r>
        <w:rPr>
          <w:rFonts w:ascii="Arial" w:hAnsi="Arial"/>
          <w:b/>
          <w:color w:val="006699"/>
          <w:sz w:val="26"/>
        </w:rPr>
        <w:t>1. HỆ THỐNG MUA HÀNG &amp; NHÀ CUNG CẤP (procurement_db - PostgreSQL)</w:t>
      </w:r>
    </w:p>
    <w:p>
      <w:r>
        <w:rPr>
          <w:rFonts w:ascii="Arial" w:hAnsi="Arial"/>
          <w:b/>
          <w:color w:val="333333"/>
          <w:sz w:val="22"/>
        </w:rPr>
        <w:t>Bảng / File: suppliers</w:t>
      </w:r>
    </w:p>
    <w:p>
      <w:r>
        <w:rPr>
          <w:i/>
        </w:rPr>
        <w:t>Mô tả nghiệp vụ: Danh mục nhà cung cấp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supplier_id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nhà cung cấp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supplier_code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code nhà cung cấp (VD: SUP001)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supplier_name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doanh nghiệp nhà cung cấp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tax_code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số thuế nhà cung cấp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phone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điện thoại liên hệ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email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Email liên hệ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address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TEXT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Địa chỉ nhà cung cấp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hợp tác ('Active', 'Inactive')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purchase_orders</w:t>
      </w:r>
    </w:p>
    <w:p>
      <w:r>
        <w:rPr>
          <w:i/>
        </w:rPr>
        <w:t>Mô tả nghiệp vụ: Đơn nhập mua hàng PO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po_id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đơn hàng mua PO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po_number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số đơn PO (VD: PO-2026-001)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supplier_id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(suppliers)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nhà cung cấp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warehouse_id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(warehouses)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Kho dự kiến nhận hàng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employee_id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(employees)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Nhân viên thu mua lập đơn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order_date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TIMESTAMP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lập đơn mua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expected_delivery_date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dự kiến giao hàng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total_amount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NUMERIC(18,2)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Tổng giá trị đơn mua PO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PO ('Draft', 'Approved', 'Received')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po_items</w:t>
      </w:r>
    </w:p>
    <w:p>
      <w:r>
        <w:rPr>
          <w:i/>
        </w:rPr>
        <w:t>Mô tả nghiệp vụ: Chi tiết đơn nhập mua hàng PO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po_item_id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dòng chi tiết đơn PO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po_id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(purchase_orders)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đơn hàng PO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(products)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sản phẩm nhập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quantity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lượng đặt mua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unit_price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NUMERIC(18,2)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Đơn giá mua vào chưa thuế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line_total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NUMERIC(18,2)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Thành tiền dòng PO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goods_receipts</w:t>
      </w:r>
    </w:p>
    <w:p>
      <w:r>
        <w:rPr>
          <w:i/>
        </w:rPr>
        <w:t>Mô tả nghiệp vụ: Phiếu nhập kho từ PO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receipt_id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phiếu nhập kho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receipt_number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số phiếu nhập (VD: GR-2026-001)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po_id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(purchase_orders)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Đơn PO tương ứng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warehouse_id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(warehouses)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Kho nhập thực tế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received_date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TIMESTAMP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giờ nhập kho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employee_id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(employees)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Nhân viên kho tiếp nhận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nhập kho ('Completed')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receipt_items</w:t>
      </w:r>
    </w:p>
    <w:p>
      <w:r>
        <w:rPr>
          <w:i/>
        </w:rPr>
        <w:t>Mô tả nghiệp vụ: Chi tiết phiếu nhập kho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receipt_item_id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chi tiết phiếu nhập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receipt_id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(goods_receipts)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phiếu nhập kho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(products)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sản phẩm nhập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quantity_received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lượng thực nhập</w:t>
            </w:r>
          </w:p>
        </w:tc>
      </w:tr>
    </w:tbl>
    <w:p/>
    <w:p>
      <w:r>
        <w:rPr>
          <w:rFonts w:ascii="Arial" w:hAnsi="Arial"/>
          <w:b/>
          <w:color w:val="006699"/>
          <w:sz w:val="26"/>
        </w:rPr>
        <w:t>2. HỆ THỐNG QUẢN LÝ KHO HÀNG (warehouse_db - Oracle / PostgreSQL)</w:t>
      </w:r>
    </w:p>
    <w:p>
      <w:r>
        <w:rPr>
          <w:rFonts w:ascii="Arial" w:hAnsi="Arial"/>
          <w:b/>
          <w:color w:val="333333"/>
          <w:sz w:val="22"/>
        </w:rPr>
        <w:t>Bảng / File: warehouses</w:t>
      </w:r>
    </w:p>
    <w:p>
      <w:r>
        <w:rPr>
          <w:i/>
        </w:rPr>
        <w:t>Mô tả nghiệp vụ: Danh mục kho hàng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warehouse_id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kho hàng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warehouse_code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code kho (VD: WH-HN-01)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warehouse_name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kho hàng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warehouse_type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VARCHAR(30)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Loại kho ('Central', 'Regional', 'Transit')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region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Khu vực (Miền Bắc, Trung, Nam)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address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TEXT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Địa chỉ kho hàng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capacity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Sức chứa tối đa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kho ('Active', 'Inactive')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warehouse_locations</w:t>
      </w:r>
    </w:p>
    <w:p>
      <w:r>
        <w:rPr>
          <w:i/>
        </w:rPr>
        <w:t>Mô tả nghiệp vụ: Vị trí kệ/lô trong kho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location_id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vị trí lô hàng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warehouse_id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(warehouses)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Kho hàng chứa vị trí này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location_code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VARCHAR(30)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ô/kệ (VD: K-A1-L2)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location_name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mô tả ô kệ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zone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Khu vực ô ('Zone A', 'Cold Storage')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inventory</w:t>
      </w:r>
    </w:p>
    <w:p>
      <w:r>
        <w:rPr>
          <w:i/>
        </w:rPr>
        <w:t>Mô tả nghiệp vụ: Tồn kho thực tế thời gian thực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inventory_id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bản ghi tồn kho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warehouse_id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(warehouses)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kho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(products)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sản phẩm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quantity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Tổng số lượng tồn kho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reserved_quantity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DEFAULT 0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lượng đang giữ chờ giao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available_quantity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lượng khả dụng để bán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last_updated_at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TIMESTAMP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DEFAULT CURRENT_TIMESTAMP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Thời gian cập nhật gần nhất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inventory_transactions</w:t>
      </w:r>
    </w:p>
    <w:p>
      <w:r>
        <w:rPr>
          <w:i/>
        </w:rPr>
        <w:t>Mô tả nghiệp vụ: Lịch sử thẻ kho / Giao dịch kho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inventory_transaction_id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giao dịch kho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warehouse_id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(warehouses)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kho phát sinh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(products)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sản phẩm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transaction_type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Loại giao dịch ('IN', 'OUT', 'ADJUST')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reference_type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VARCHAR(30)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Nguồn phát sinh ('PO', 'TRANSFER', 'SALE')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reference_id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chứng từ liên quan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quantity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lượng thay đổi (+/-)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transaction_date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TIMESTAMP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Thời gian phát sinh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employee_id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(employees)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Nhân viên thực hiện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stock_transfers</w:t>
      </w:r>
    </w:p>
    <w:p>
      <w:r>
        <w:rPr>
          <w:i/>
        </w:rPr>
        <w:t>Mô tả nghiệp vụ: Lệnh điều chuyển kho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transfer_id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lệnh điều chuyển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transfer_number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lệnh điều chuyển (VD: TRF-001)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from_warehouse_id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(warehouses)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Kho xuất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to_warehouse_id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(warehouses)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Kho nhận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transfer_date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TIMESTAMP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điều chuyển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('Pending', 'Shipping', 'Completed')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stock_transfer_items</w:t>
      </w:r>
    </w:p>
    <w:p>
      <w:r>
        <w:rPr>
          <w:i/>
        </w:rPr>
        <w:t>Mô tả nghiệp vụ: Chi tiết lệnh điều chuyển kho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transfer_item_id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chi tiết điều chuyển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transfer_id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(stock_transfers)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Lệnh điều chuyển tương ứng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(products)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sản phẩm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quantity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lượng điều chuyển</w:t>
            </w:r>
          </w:p>
        </w:tc>
      </w:tr>
    </w:tbl>
    <w:p/>
    <w:p>
      <w:r>
        <w:rPr>
          <w:rFonts w:ascii="Arial" w:hAnsi="Arial"/>
          <w:b/>
          <w:color w:val="006699"/>
          <w:sz w:val="26"/>
        </w:rPr>
        <w:t>3. HỆ THỐNG XƯỞNG SẢN XUẤT (production_db - PostgreSQL)</w:t>
      </w:r>
    </w:p>
    <w:p>
      <w:r>
        <w:rPr>
          <w:rFonts w:ascii="Arial" w:hAnsi="Arial"/>
          <w:b/>
          <w:color w:val="333333"/>
          <w:sz w:val="22"/>
        </w:rPr>
        <w:t>Bảng / File: factories</w:t>
      </w:r>
    </w:p>
    <w:p>
      <w:r>
        <w:rPr>
          <w:i/>
        </w:rPr>
        <w:t>Mô tả nghiệp vụ: Danh mục xưởng sản xuất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factory_id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xưởng sản xuất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factory_code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code xưởng (VD: FAC-01)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factory_name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xưởng sản xuất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region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Khu vực xưởng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address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TEXT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Địa chỉ xưởng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capacity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Công suất tối đa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xưởng ('Active')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raw_materials</w:t>
      </w:r>
    </w:p>
    <w:p>
      <w:r>
        <w:rPr>
          <w:i/>
        </w:rPr>
        <w:t>Mô tả nghiệp vụ: Danh mục nguyên vật liệu sản xuất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material_id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nguyên vật liệu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material_code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VARCHAR(30)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code nguyên liệu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material_name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nguyên vật liệu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unit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Đơn vị tính ('Kg', 'Lít', 'Cuộn')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production_orders</w:t>
      </w:r>
    </w:p>
    <w:p>
      <w:r>
        <w:rPr>
          <w:i/>
        </w:rPr>
        <w:t>Mô tả nghiệp vụ: Lệnh sản xuất thành phẩm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production_order_id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lệnh sản xuất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production_order_number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số lệnh (VD: PRD-2026-001)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factory_id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(factories)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Xưởng sản xuất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(products)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Sản phẩm thành phẩm cần sản xuất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employee_id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(employees)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Quản đốc xưởng lập lệnh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planned_quantity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lượng kế hoạch sản xuất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actual_quantity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DEFAULT 0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lượng thực tế hoàn thành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start_date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bắt đầu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end_date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hoàn thành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('Planned', 'In_Progress', 'Completed')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production_order_items</w:t>
      </w:r>
    </w:p>
    <w:p>
      <w:r>
        <w:rPr>
          <w:i/>
        </w:rPr>
        <w:t>Mô tả nghiệp vụ: Bản kịch bản tiêu hao nguyên vật liệu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production_order_item_id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chi tiết tiêu hao kế hoạch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production_order_id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(production_orders)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Lệnh sản xuất tương ứng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material_id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(raw_materials)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nguyên vật liệu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planned_quantity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NUMERIC(18,4)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lượng nguyên liệu định mức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material_consumptions</w:t>
      </w:r>
    </w:p>
    <w:p>
      <w:r>
        <w:rPr>
          <w:i/>
        </w:rPr>
        <w:t>Mô tả nghiệp vụ: Thực tế tiêu hao nguyên vật liệu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consumption_id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bản ghi tiêu hao thực tế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production_order_id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(production_orders)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Lệnh sản xuất tương ứng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material_id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(raw_materials)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nguyên vật liệu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quantity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NUMERIC(18,4)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lượng thực tế đã tiêu hao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consumed_at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TIMESTAMP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DEFAULT CURRENT_TIMESTAMP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Thời điểm xuất tiêu hao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finished_products</w:t>
      </w:r>
    </w:p>
    <w:p>
      <w:r>
        <w:rPr>
          <w:i/>
        </w:rPr>
        <w:t>Mô tả nghiệp vụ: Nhập kho thành phẩm hoàn thành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finished_product_id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bản ghi thành phẩm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production_order_id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(production_orders)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Lệnh sản xuất tương ứng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(products)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sản phẩm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warehouse_id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(warehouses)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Kho tiếp nhận thành phẩm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quantity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lượng nhập kho thành phẩm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production_date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TIMESTAMP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Thời gian bàn giao</w:t>
            </w:r>
          </w:p>
        </w:tc>
      </w:tr>
    </w:tbl>
    <w:p/>
    <w:p>
      <w:r>
        <w:rPr>
          <w:rFonts w:ascii="Arial" w:hAnsi="Arial"/>
          <w:b/>
          <w:color w:val="006699"/>
          <w:sz w:val="26"/>
        </w:rPr>
        <w:t>4. HỆ THỐNG POS BÁN LẺ CỬA HÀNG (retail_pos_db - SQL Server)</w:t>
      </w:r>
    </w:p>
    <w:p>
      <w:r>
        <w:rPr>
          <w:rFonts w:ascii="Arial" w:hAnsi="Arial"/>
          <w:b/>
          <w:color w:val="333333"/>
          <w:sz w:val="22"/>
        </w:rPr>
        <w:t>Bảng / File: stores</w:t>
      </w:r>
    </w:p>
    <w:p>
      <w:r>
        <w:rPr>
          <w:i/>
        </w:rPr>
        <w:t>Mô tả nghiệp vụ: Danh mục cửa hàng bán lẻ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store_id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cửa hàng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store_code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code cửa hàng (VD: STR-HN-01)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store_name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cửa hàng bán lẻ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region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Khu vực (Miền Bắc, Trung, Nam)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address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NVARCHAR(255)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Địa chỉ cửa hàng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city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Tỉnh/Thành phố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warehouse_id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(warehouses)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Kho tổng ứng trực tiếp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opened_date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khai trương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('Active', 'Closed')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pos_terminals</w:t>
      </w:r>
    </w:p>
    <w:p>
      <w:r>
        <w:rPr>
          <w:i/>
        </w:rPr>
        <w:t>Mô tả nghiệp vụ: Máy thu ngân POS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terminal_id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máy POS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terminal_code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code máy (VD: POS-01)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store_id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(stores)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Cửa hàng sở hữu máy POS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sales_orders</w:t>
      </w:r>
    </w:p>
    <w:p>
      <w:r>
        <w:rPr>
          <w:i/>
        </w:rPr>
        <w:t>Mô tả nghiệp vụ: Hóa đơn bán hàng trực tiếp POS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sales_order_id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hóa đơn bán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order_number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hóa đơn POS (VD: POS-20260907-001)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store_id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(stores)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cửa hàng phát sinh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terminal_id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(pos_terminals)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máy POS thu ngân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customer_id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(customers),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khách hàng thành viên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employee_id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(employees)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Thu ngân lập đơn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order_date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DATETIME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Thời gian thanh toán hóa đơn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channel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DEFAULT 'POS'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Kênh bán hàng ('POS')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subtotal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Tổng tiền hàng trước giảm giá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discount_amount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DEFAULT 0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Tổng giảm giá khuyến mãi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tax_amount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DEFAULT 0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Thuế VAT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total_amount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Tổng thanh toán cuối cùng (VND)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sales_order_items</w:t>
      </w:r>
    </w:p>
    <w:p>
      <w:r>
        <w:rPr>
          <w:i/>
        </w:rPr>
        <w:t>Mô tả nghiệp vụ: Chi tiết hóa đơn bán hàng POS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sales_order_item_id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dòng hóa đơn POS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sales_order_id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(sales_orders)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hóa đơn POS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(products)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sản phẩm mua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quantity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lượng bán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unit_price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Đơn giá bán tại thời điểm mua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line_total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Thành tiền dòng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payments</w:t>
      </w:r>
    </w:p>
    <w:p>
      <w:r>
        <w:rPr>
          <w:i/>
        </w:rPr>
        <w:t>Mô tả nghiệp vụ: Giao dịch thanh toán POS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payment_id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giao dịch thanh toán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sales_order_id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(sales_orders)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Hóa đơn thanh toán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payment_method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Hình thức ('Cash', 'Card', 'QR_Code')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amount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tiền thanh toán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currency_code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DEFAULT 'VND'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Đơn vị tiền tệ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payment_time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DATETIME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Thời điểm giao dịch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pos_inventory</w:t>
      </w:r>
    </w:p>
    <w:p>
      <w:r>
        <w:rPr>
          <w:i/>
        </w:rPr>
        <w:t>Mô tả nghiệp vụ: Tồn kho riêng lẻ tại cửa hàng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pos_inventory_id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bản ghi tồn kho cửa hàng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store_id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(stores)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cửa hàng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(products)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sản phẩm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quantity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lượng tồn tại quầy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last_updated_at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DATETIME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DEFAULT GETDATE()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Cập nhật gần nhất</w:t>
            </w:r>
          </w:p>
        </w:tc>
      </w:tr>
    </w:tbl>
    <w:p/>
    <w:p>
      <w:r>
        <w:rPr>
          <w:rFonts w:ascii="Arial" w:hAnsi="Arial"/>
          <w:b/>
          <w:color w:val="006699"/>
          <w:sz w:val="26"/>
        </w:rPr>
        <w:t>5. HỆ THỐNG BÁN HÀNG ONLINE &amp; CRM (ecommerce_db - PostgreSQL)</w:t>
      </w:r>
    </w:p>
    <w:p>
      <w:r>
        <w:rPr>
          <w:rFonts w:ascii="Arial" w:hAnsi="Arial"/>
          <w:b/>
          <w:color w:val="333333"/>
          <w:sz w:val="22"/>
        </w:rPr>
        <w:t>Bảng / File: customers</w:t>
      </w:r>
    </w:p>
    <w:p>
      <w:r>
        <w:rPr>
          <w:i/>
        </w:rPr>
        <w:t>Mô tả nghiệp vụ: Hồ sơ Khách hàng CRM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customer_id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khách hàng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customer_code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code khách hàng (VD: CUST-1001)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fullname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Họ và tên khách hàng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email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Email cá nhân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phone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điện thoại chính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gender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Giới tính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date_of_birth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sinh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country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DEFAULT 'Vietnam'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Quốc tịch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customer_type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DEFAULT 'Retail'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Loại khách hàng ('Retail', 'Wholesale')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created_at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TIMESTAMP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DEFAULT CURRENT_TIMESTAMP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đăng ký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tài khoản ('Active')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delivery_addresses</w:t>
      </w:r>
    </w:p>
    <w:p>
      <w:r>
        <w:rPr>
          <w:i/>
        </w:rPr>
        <w:t>Mô tả nghiệp vụ: Sổ địa chỉ giao hàng khách hàng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address_id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địa chỉ giao hàng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customer_id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(customers)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khách hàng sở hữu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recipient_name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người nhận hàng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phone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điện thoại người nhận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province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Tỉnh/Thành phố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district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Quận/Huyện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ward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Phường/Xã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address_detail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TEXT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Địa chỉ chi tiết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is_default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BOOLEAN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DEFAULT FALSE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Địa chỉ mặc định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online_orders</w:t>
      </w:r>
    </w:p>
    <w:p>
      <w:r>
        <w:rPr>
          <w:i/>
        </w:rPr>
        <w:t>Mô tả nghiệp vụ: Đơn hàng Bán trực tuyến Web/App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online_order_id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đơn hàng online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order_number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đơn hàng Web/App (VD: WEB-2026-001)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customer_id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(customers)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Khách hàng đặt hàng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address_id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(delivery_addresses)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Địa chỉ giao hàng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order_date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TIMESTAMP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giờ đặt đơn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channel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Kênh bán online ('Website', 'Mobile_App')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currency_code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DEFAULT 'VND'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Đơn vị tiền tệ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subtotal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NUMERIC(18,2)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Tổng tiền hàng trước ship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discount_amount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NUMERIC(18,2)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DEFAULT 0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Tiền giảm giá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shipping_fee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NUMERIC(18,2)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DEFAULT 0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Phí vận chuyển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total_amount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NUMERIC(18,2)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Tổng thanh toán đơn online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order_status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đơn ('Pending', 'Processing', 'Delivered', 'Cancelled')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online_order_items</w:t>
      </w:r>
    </w:p>
    <w:p>
      <w:r>
        <w:rPr>
          <w:i/>
        </w:rPr>
        <w:t>Mô tả nghiệp vụ: Chi tiết đơn hàng Web/App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online_order_item_id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dòng chi tiết đơn online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online_order_id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(online_orders)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đơn hàng online tương ứng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(products)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sản phẩm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quantity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lượng đặt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unit_price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NUMERIC(18,2)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Đơn giá bán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line_total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NUMERIC(18,2)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Thành tiền dòng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payments</w:t>
      </w:r>
    </w:p>
    <w:p>
      <w:r>
        <w:rPr>
          <w:i/>
        </w:rPr>
        <w:t>Mô tả nghiệp vụ: Giao dịch thanh toán đơn Online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payment_id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giao dịch thanh toán online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online_order_id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(online_orders)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đơn online tương ứng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payment_method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VARCHAR(30)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Cổng thanh toán ('COD', 'Momo', 'VNPay', 'CreditCard')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transaction_code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giao dịch ngân hàng/cổng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amount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NUMERIC(18,2)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tiền thanh toán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payment_time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TIMESTAMP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Thời điểm thanh toán</w:t>
            </w:r>
          </w:p>
        </w:tc>
      </w:tr>
    </w:tbl>
    <w:p/>
    <w:p>
      <w:r>
        <w:rPr>
          <w:rFonts w:ascii="Arial" w:hAnsi="Arial"/>
          <w:b/>
          <w:color w:val="006699"/>
          <w:sz w:val="26"/>
        </w:rPr>
        <w:t>6. HỆ THỐNG ĐẠI LÝ NHƯỢNG QUYỀN (franchise_db - PostgreSQL / Excel)</w:t>
      </w:r>
    </w:p>
    <w:p>
      <w:r>
        <w:rPr>
          <w:rFonts w:ascii="Arial" w:hAnsi="Arial"/>
          <w:b/>
          <w:color w:val="333333"/>
          <w:sz w:val="22"/>
        </w:rPr>
        <w:t>Bảng / File: franchisees</w:t>
      </w:r>
    </w:p>
    <w:p>
      <w:r>
        <w:rPr>
          <w:i/>
        </w:rPr>
        <w:t>Mô tả nghiệp vụ: Danh mục Đại lý nhượng quyền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franchisee_id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đại lý nhượng quyền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franchisee_code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code đại lý (VD: FR-001)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franchisee_name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doanh nghiệp đại lý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owner_name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người đại diện pháp luật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phone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điện thoại liên hệ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email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Email liên hệ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region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Khu vực kinh doanh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city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Tỉnh/Thành phố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address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TEXT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Địa chỉ đại lý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contract_start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bắt đầu hợp đồng nhượng quyền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contract_end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hết hạn hợp đồng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hợp đồng ('Active', 'Terminated')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franchise_orders</w:t>
      </w:r>
    </w:p>
    <w:p>
      <w:r>
        <w:rPr>
          <w:i/>
        </w:rPr>
        <w:t>Mô tả nghiệp vụ: Đơn mua sỉ từ tổng công ty về đại lý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franchisee_order_id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đơn hàng sỉ đại lý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order_number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đơn sỉ (VD: FRO-2026-001)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franchisee_id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(franchisees)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Đại lý đặt mua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order_date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TIMESTAMP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đặt hàng sỉ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currency_code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DEFAULT 'VND'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Đơn vị tiền tệ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total_amount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NUMERIC(18,2)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Tổng giá trị đơn hàng mua sỉ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franchise_orders_items</w:t>
      </w:r>
    </w:p>
    <w:p>
      <w:r>
        <w:rPr>
          <w:i/>
        </w:rPr>
        <w:t>Mô tả nghiệp vụ: Chi tiết đơn mua sỉ của đại lý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franchisee_order_item_id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dòng đơn mua sỉ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franchisee_order_id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(franchise_orders)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Đơn mua sỉ tương ứng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(products)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sản phẩm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quantity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lượng đặt mua sỉ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unit_price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NUMERIC(18,2)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Đơn giá sỉ áp dụng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discount_amount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NUMERIC(18,2)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DEFAULT 0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Chiết khấu đại lý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line_total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NUMERIC(18,2)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Thành tiền dòng sỉ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franchise_monthly_reports</w:t>
      </w:r>
    </w:p>
    <w:p>
      <w:r>
        <w:rPr>
          <w:i/>
        </w:rPr>
        <w:t>Mô tả nghiệp vụ: File Báo cáo doanh thu tháng của đại lý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report_id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bản ghi báo cáo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franchisee_id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(franchisees)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Đại lý báo cáo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report_month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VARCHAR(7)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Tháng báo cáo (YYYY-MM)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total_sales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NUMERIC(18,2)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Tổng doanh thu bán ra thực tế tại đại lý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total_quantity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Tổng sản lượng sản phẩm bán ra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return_quantity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DEFAULT 0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lượng sản phẩm bị đổi trả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net_sales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NUMERIC(18,2)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Doanh thu thuần đại lý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file_name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VARCHAR(255)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file Excel đính kèm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received_at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TIMESTAMP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DEFAULT CURRENT_TIMESTAMP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Thời điểm tiếp nhận file vào Data Lake</w:t>
            </w:r>
          </w:p>
        </w:tc>
      </w:tr>
    </w:tbl>
    <w:p/>
    <w:p>
      <w:r>
        <w:rPr>
          <w:rFonts w:ascii="Arial" w:hAnsi="Arial"/>
          <w:b/>
          <w:color w:val="006699"/>
          <w:sz w:val="26"/>
        </w:rPr>
        <w:t>7. HỆ THỐNG SẢN PHẨM MASTER (product_db - PostgreSQL)</w:t>
      </w:r>
    </w:p>
    <w:p>
      <w:r>
        <w:rPr>
          <w:rFonts w:ascii="Arial" w:hAnsi="Arial"/>
          <w:b/>
          <w:color w:val="333333"/>
          <w:sz w:val="22"/>
        </w:rPr>
        <w:t>Bảng / File: categories</w:t>
      </w:r>
    </w:p>
    <w:p>
      <w:r>
        <w:rPr>
          <w:i/>
        </w:rPr>
        <w:t>Mô tả nghiệp vụ: Danh mục ngành hàng sản phẩm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category_id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danh mục ngành hàng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category_code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code danh mục (VD: CAT-BEV)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category_name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ngành hàng (VD: Đồ uống, Bánh kẹo)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parent_category_id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(categories),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danh mục cha (dành cho cây đa cấp)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brands</w:t>
      </w:r>
    </w:p>
    <w:p>
      <w:r>
        <w:rPr>
          <w:i/>
        </w:rPr>
        <w:t>Mô tả nghiệp vụ: Danh mục thương hiệu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brand_id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thương hiệu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brand_code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code thương hiệu (VD: BRD-VNM)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brand_name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thương hiệu (VD: Vinamilk, Pepsi)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products</w:t>
      </w:r>
    </w:p>
    <w:p>
      <w:r>
        <w:rPr>
          <w:i/>
        </w:rPr>
        <w:t>Mô tả nghiệp vụ: Danh mục Sản phẩm Master dùng chung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sản phẩm master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code sản phẩm (VD: PROD-10001)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product_name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đầy đủ của sản phẩm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category_id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(categories)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Ngành hàng tương ứng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brand_id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(brands)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Thương hiệu sản phẩm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employee_id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(employees)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Nhân viên quản lý ngành hàng (Category Manager)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unit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Đơn vị tính ('Cái', 'Hộp', 'Chai', 'Kg')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barcode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vạch sản phẩm EAN-13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product_type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VARCHAR(30)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Loại hàng ('Finished_Good', 'Raw_Material')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cost_price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NUMERIC(18,2)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Giá vốn niêm yết mua vào (VND)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kinh doanh ('Active', 'Discontinued')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created_at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TIMESTAMP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DEFAULT CURRENT_TIMESTAMP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tạo sản phẩm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product_prices</w:t>
      </w:r>
    </w:p>
    <w:p>
      <w:r>
        <w:rPr>
          <w:i/>
        </w:rPr>
        <w:t>Mô tả nghiệp vụ: Bảng lịch sử giá bán niêm yết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price_id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giá niêm yết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(products)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sản phẩm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price_type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Loại giá ('Retail_POS', 'Online', 'Wholesale')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price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NUMERIC(18,2)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Mức giá bán quy định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currency_code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DEFAULT 'VND'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Đơn vị tiền tệ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effective_from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bắt đầu áp dụng giá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effective_to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hết hiệu lực giá</w:t>
            </w:r>
          </w:p>
        </w:tc>
      </w:tr>
    </w:tbl>
    <w:p/>
    <w:p>
      <w:r>
        <w:rPr>
          <w:rFonts w:ascii="Arial" w:hAnsi="Arial"/>
          <w:b/>
          <w:color w:val="006699"/>
          <w:sz w:val="26"/>
        </w:rPr>
        <w:t>8. HỆ THỐNG CHƯƠNG TRÌNH KHUYẾN MÃI (promotion_db - PostgreSQL / Excel)</w:t>
      </w:r>
    </w:p>
    <w:p>
      <w:r>
        <w:rPr>
          <w:rFonts w:ascii="Arial" w:hAnsi="Arial"/>
          <w:b/>
          <w:color w:val="333333"/>
          <w:sz w:val="22"/>
        </w:rPr>
        <w:t>Bảng / File: promotions</w:t>
      </w:r>
    </w:p>
    <w:p>
      <w:r>
        <w:rPr>
          <w:i/>
        </w:rPr>
        <w:t>Mô tả nghiệp vụ: Chương trình khuyến mãi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promotion_id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chương trình KM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promotion_code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code KM (VD: PROMO-SUMMER-2026)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promotion_name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VARCHAR(150)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chương trình khuyến mãi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promotion_type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VARCHAR(30)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Loại KM ('Percent_Discount', 'Fixed_Amount', 'Buy1Get1')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employee_id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(employees)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Nhân viên Marketing phụ trách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start_date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bắt đầu chương trình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end_date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kết thúc chương trình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chương trình ('Active', 'Expired')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promotion_products</w:t>
      </w:r>
    </w:p>
    <w:p>
      <w:r>
        <w:rPr>
          <w:i/>
        </w:rPr>
        <w:t>Mô tả nghiệp vụ: Sản phẩm áp dụng khuyến mãi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promotion_product_id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chi tiết sản phẩm KM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promotion_id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(promotions)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chương trình KM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(products)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Sản phẩm được giảm giá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promotion_stores</w:t>
      </w:r>
    </w:p>
    <w:p>
      <w:r>
        <w:rPr>
          <w:i/>
        </w:rPr>
        <w:t>Mô tả nghiệp vụ: Chi nhánh áp dụng khuyến mãi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promotion_store_id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chi tiết cửa hàng KM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promotion_id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(promotions)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chương trình KM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store_id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(stores)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Cửa hàng áp dụng KM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promotion_discounts</w:t>
      </w:r>
    </w:p>
    <w:p>
      <w:r>
        <w:rPr>
          <w:i/>
        </w:rPr>
        <w:t>Mô tả nghiệp vụ: Mức giảm giá chi tiết của khuyến mãi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discount_id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định mức giảm giá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promotion_id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(promotions)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chương trình KM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discount_type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Kiểu giảm ('Percent', 'Amount')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discount_value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NUMERIC(18,2)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Giá trị giảm (% hoặc số tiền VND)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max_discount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NUMERIC(18,2)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Mức giảm giá tối đa (VND)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min_order_value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NUMERIC(18,2)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DEFAULT 0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Giá trị đơn hàng tối thiểu để áp dụng</w:t>
            </w:r>
          </w:p>
        </w:tc>
      </w:tr>
    </w:tbl>
    <w:p/>
    <w:p>
      <w:r>
        <w:rPr>
          <w:rFonts w:ascii="Arial" w:hAnsi="Arial"/>
          <w:b/>
          <w:color w:val="006699"/>
          <w:sz w:val="26"/>
        </w:rPr>
        <w:t>9. HỆ THỐNG DỮ LIỆU MARKETING (marketing_db - File JSON)</w:t>
      </w:r>
    </w:p>
    <w:p>
      <w:r>
        <w:rPr>
          <w:rFonts w:ascii="Arial" w:hAnsi="Arial"/>
          <w:b/>
          <w:color w:val="333333"/>
          <w:sz w:val="22"/>
        </w:rPr>
        <w:t>Bảng / File: campaigns</w:t>
      </w:r>
    </w:p>
    <w:p>
      <w:r>
        <w:rPr>
          <w:i/>
        </w:rPr>
        <w:t>Mô tả nghiệp vụ: Chiến dịch quảng cáo Marketing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campaign_id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chiến dịch Marketing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campaign_code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code chiến dịch (VD: MKT-FB-2026-01)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campaign_name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VARCHAR(150)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chiến dịch quảng cáo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employee_id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(employees)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Nhân viên phụ trách chiến dịch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start_date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bắt đầu chạy quảng cáo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end_date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kết thúc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budget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NUMERIC(18,2)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Ngân sách cấp cho chiến dịch (VND)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('Running', 'Ended')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campaign_channels</w:t>
      </w:r>
    </w:p>
    <w:p>
      <w:r>
        <w:rPr>
          <w:i/>
        </w:rPr>
        <w:t>Mô tả nghiệp vụ: Kênh truyền thông chạy quảng cáo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channel_id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kênh truyền thông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campaign_id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(campaigns)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Chiến dịch quảng cáo tương ứng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channel_name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kênh quảng cáo ('Facebook_Ads', 'Google_Ads', 'TikTok_Ads')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impressions</w:t>
      </w:r>
    </w:p>
    <w:p>
      <w:r>
        <w:rPr>
          <w:i/>
        </w:rPr>
        <w:t>Mô tả nghiệp vụ: Lượt hiển thị quảng cáo (File 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impression_id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ghi nhận hiển thị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campaign_id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(campaigns)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chiến dịch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channel_id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(campaign_channels)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Kênh quảng cáo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event_time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TIMESTAMP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Thời gian phát sinh lượt hiển thị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impression_count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lượt hiển thị ghi nhận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clicks</w:t>
      </w:r>
    </w:p>
    <w:p>
      <w:r>
        <w:rPr>
          <w:i/>
        </w:rPr>
        <w:t>Mô tả nghiệp vụ: Lượt nhấp chuột quảng cáo (File 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click_id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ghi nhận click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campaign_id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(campaigns)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chiến dịch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channel_id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(campaign_channels)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Kênh quảng cáo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click_count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lượt nhấp chuột vào quảng cáo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campaign_costs</w:t>
      </w:r>
    </w:p>
    <w:p>
      <w:r>
        <w:rPr>
          <w:i/>
        </w:rPr>
        <w:t>Mô tả nghiệp vụ: Chi phí quảng cáo đã phát sinh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cost_id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bản ghi chi phí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campaign_id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(campaigns)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chiến dịch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cost_date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ghi nhận chi phí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amount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NUMERIC(18,2)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Chi phí thực tế đã chi trong ngày (VND)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currency_code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DEFAULT 'VND'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Đơn vị tiền tệ</w:t>
            </w:r>
          </w:p>
        </w:tc>
      </w:tr>
    </w:tbl>
    <w:p/>
    <w:p>
      <w:r>
        <w:rPr>
          <w:rFonts w:ascii="Arial" w:hAnsi="Arial"/>
          <w:b/>
          <w:color w:val="006699"/>
          <w:sz w:val="26"/>
        </w:rPr>
        <w:t>10. HỆ THỐNG HÓA ĐƠN ĐIỆN TỬ (invoice_db - File XML)</w:t>
      </w:r>
    </w:p>
    <w:p>
      <w:r>
        <w:rPr>
          <w:rFonts w:ascii="Arial" w:hAnsi="Arial"/>
          <w:b/>
          <w:color w:val="333333"/>
          <w:sz w:val="22"/>
        </w:rPr>
        <w:t>Bảng / File: invoices</w:t>
      </w:r>
    </w:p>
    <w:p>
      <w:r>
        <w:rPr>
          <w:i/>
        </w:rPr>
        <w:t>Mô tả nghiệp vụ: Hóa đơn điện tử GTGT (File XML)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invoice_id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bản ghi hóa đơn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invoice_number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hóa đơn điện tử (VD: HD-2026-0091)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invoice_type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Loại hóa đơn ('VAT_Sale', 'VAT_Purchase')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invoice_date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TIMESTAMP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phát hành hóa đơn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seller_tax_code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số thuế bên bán (TC MART)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buyer_tax_code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số thuế bên mua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buyer_name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VARCHAR(150)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đơn vị / cá nhân mua hàng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currency_code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DEFAULT 'VND'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Đơn vị tiền tệ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subtotal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NUMERIC(18,2)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Tổng tiền chưa thuế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tax_amount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NUMERIC(18,2)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Tổng tiền thuế VAT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total_amount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NUMERIC(18,2)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Tổng tiền thanh toán đã bao gồm thuế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xml_file_name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VARCHAR(255)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file XML lưu trữ trong Data Lake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received_at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TIMESTAMP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DEFAULT CURRENT_TIMESTAMP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Thời điểm tiếp nhận file XML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hóa đơn ('Valid', 'Cancelled')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invoice_items</w:t>
      </w:r>
    </w:p>
    <w:p>
      <w:r>
        <w:rPr>
          <w:i/>
        </w:rPr>
        <w:t>Mô tả nghiệp vụ: Chi tiết các mặt hàng trong hóa đơn XML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invoice_item_id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dòng hàng trong hóa đơn XML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invoice_id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(invoices)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hóa đơn điện tử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(products),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sản phẩm đối chiếu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VARCHAR(255)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diễn giải sản phẩm trên hóa đơn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quantity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NUMERIC(18,4)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lượng mặt hàng mua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unit_price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NUMERIC(18,2)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Đơn giá chưa thuế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tax_rate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NUMERIC(5,2)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Thuế suất VAT (8%, 10%)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discount_amount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NUMERIC(18,2)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DEFAULT 0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Chiết khấu trên dòng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line_total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NUMERIC(18,2)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Thành tiền dòng đã gồm thuế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invoice_taxes</w:t>
      </w:r>
    </w:p>
    <w:p>
      <w:r>
        <w:rPr>
          <w:i/>
        </w:rPr>
        <w:t>Mô tả nghiệp vụ: Tổng hợp thuế theo mức thuế suất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invoice_tax_id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tổng hợp thuế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invoice_id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(invoices)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hóa đơn điện tử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tax_rate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NUMERIC(5,2)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Mức thuế suất VAT (%8, 10%)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taxable_amount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NUMERIC(18,2)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Doanh số chịu thuế tương ứng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tax_amount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NUMERIC(18,2)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Tiền thuế tương ứng</w:t>
            </w:r>
          </w:p>
        </w:tc>
      </w:tr>
    </w:tbl>
    <w:p/>
    <w:p>
      <w:r>
        <w:rPr>
          <w:rFonts w:ascii="Arial" w:hAnsi="Arial"/>
          <w:b/>
          <w:color w:val="006699"/>
          <w:sz w:val="26"/>
        </w:rPr>
        <w:t>11. HỆ THỐNG TỶ GIÁ NGOẠI TỆ (exchange_rate_db - File JSON / API)</w:t>
      </w:r>
    </w:p>
    <w:p>
      <w:r>
        <w:rPr>
          <w:rFonts w:ascii="Arial" w:hAnsi="Arial"/>
          <w:b/>
          <w:color w:val="333333"/>
          <w:sz w:val="22"/>
        </w:rPr>
        <w:t>Bảng / File: currencies</w:t>
      </w:r>
    </w:p>
    <w:p>
      <w:r>
        <w:rPr>
          <w:i/>
        </w:rPr>
        <w:t>Mô tả nghiệp vụ: Danh mục đơn vị tiền tệ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currency_id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đồng tiền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currency_code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code tiền tệ (VD: USD, CNY, VND)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currency_name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đồng tiền (VD: US Dollar, Yuan)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symbol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Ký hiệu tiền tệ ($, ¥, ₫)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exchange_rates</w:t>
      </w:r>
    </w:p>
    <w:p>
      <w:r>
        <w:rPr>
          <w:i/>
        </w:rPr>
        <w:t>Mô tả nghiệp vụ: Lịch sử tỷ giá quy đổi ngoại tệ (File 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exchange_rate_id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bản ghi tỷ giá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from_currency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Đồng tiền gốc (VD: USD, CNY)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to_currency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DEFAULT 'VND'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Đồng tiền quy đổi (VND)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rate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NUMERIC(18,4)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Tỷ giá quy đổi (VD: 25400.50)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rate_date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áp dụng tỷ giá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source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DEFAULT 'Vietcombank'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Nguồn cung cấp tỷ giá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received_at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TIMESTAMP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DEFAULT CURRENT_TIMESTAMP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Thời điểm ghi nhận vào Data Lake</w:t>
            </w:r>
          </w:p>
        </w:tc>
      </w:tr>
    </w:tbl>
    <w:p/>
    <w:p>
      <w:r>
        <w:rPr>
          <w:rFonts w:ascii="Arial" w:hAnsi="Arial"/>
          <w:b/>
          <w:color w:val="006699"/>
          <w:sz w:val="26"/>
        </w:rPr>
        <w:t>12. HỆ THỐNG QUẢN LÝ NHÂN VIÊN &amp; PHÂN CÔNG (employee_db - PostgreSQL)</w:t>
      </w:r>
    </w:p>
    <w:p>
      <w:r>
        <w:rPr>
          <w:rFonts w:ascii="Arial" w:hAnsi="Arial"/>
          <w:b/>
          <w:color w:val="333333"/>
          <w:sz w:val="22"/>
        </w:rPr>
        <w:t>Bảng / File: departments</w:t>
      </w:r>
    </w:p>
    <w:p>
      <w:r>
        <w:rPr>
          <w:i/>
        </w:rPr>
        <w:t>Mô tả nghiệp vụ: Danh mục Phòng ban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department_id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phòng ban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department_code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code phòng ban (VD: DEP-SALES)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department_name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phòng ban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TEXT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Mô tả chức năng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('Active')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positions</w:t>
      </w:r>
    </w:p>
    <w:p>
      <w:r>
        <w:rPr>
          <w:i/>
        </w:rPr>
        <w:t>Mô tả nghiệp vụ: Danh mục Chức danh / Vị trí công việc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position_id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vị trí công việc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position_code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code chức danh (VD: POS-CASHIER)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position_name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chức danh (VD: Thu ngân, Quản đốc xưởng)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employees</w:t>
      </w:r>
    </w:p>
    <w:p>
      <w:r>
        <w:rPr>
          <w:i/>
        </w:rPr>
        <w:t>Mô tả nghiệp vụ: Danh mục Hồ sơ Nhân viên Master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employee_id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định danh nhân viên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employee_code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nhân viên (VD: EMP-0001)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full_name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Họ và tên nhân viên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gender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Giới tính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date_of_birth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sinh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phone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điện thoại cá nhân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email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Email công việc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address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TEXT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Địa chỉ cư trú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hire_date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chính thức vào làm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termination_date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nghỉ việc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employment_type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DEFAULT 'FullTime'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Loại hợp đồng ('FullTime', 'PartTime')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làm việc ('Active', 'Resigned')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employee_assignments</w:t>
      </w:r>
    </w:p>
    <w:p>
      <w:r>
        <w:rPr>
          <w:i/>
        </w:rPr>
        <w:t>Mô tả nghiệp vụ: Phân công nhân viên về Cửa hàng / Kho / Xưởng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assignment_id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phân công làm việc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employee_id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(employees)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nhân viên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department_id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(departments)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Phòng ban công tác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position_id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(positions)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Vị trí chức danh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assignment_type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Nơi làm việc ('Store', 'Warehouse', 'Factory')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store_id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(stores),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Gán làm việc tại Cửa hàng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warehouse_id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(warehouses),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Gán làm việc tại Kho hàng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factory_id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(factories),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Gán làm việc tại Xưởng sản xuất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start_date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bắt đầu phân công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end_date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kết thúc phân công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employee_shifts</w:t>
      </w:r>
    </w:p>
    <w:p>
      <w:r>
        <w:rPr>
          <w:i/>
        </w:rPr>
        <w:t>Mô tả nghiệp vụ: Lịch ca làm việc của nhân viên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shift_id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ca làm việc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employee_id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FK (employees)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Nhân viên trực ca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shift_date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trực ca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shift_type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VARCHAR(20)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Loại ca ('Morning', 'Afternoon', 'Night')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start_time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TIME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Giờ bắt đầu ca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end_time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TIME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Giờ kết thúc ca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