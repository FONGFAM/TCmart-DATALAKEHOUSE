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TÀI LIỆU MÔ TẢ THIẾT KẾ CƠ SỞ DỮ LIỆU NGUỒN (OLTP)</w:t>
      </w:r>
    </w:p>
    <w:p>
      <w:r>
        <w:t>Dự án: TC MART Data Lakehouse</w:t>
      </w:r>
    </w:p>
    <w:p>
      <w:pPr>
        <w:pStyle w:val="Heading1"/>
      </w:pPr>
      <w:r>
        <w:t>1. GIỚI THIỆU CHUNG VỀ CSDL NGUỒN</w:t>
      </w:r>
    </w:p>
    <w:p>
      <w:r>
        <w:t>Trong hệ sinh thái bán lẻ của chuỗi siêu thị TC MART, Cơ sở dữ liệu nguồn (OLTP - Online Transaction Processing) đóng vai trò như "trái tim" vận hành toàn bộ hoạt động bán hàng tại các điểm bán (POS). Hệ thống này được xây dựng trên nền tảng Microsoft SQL Server, đảm bảo khả năng ghi nhận và xử lý hàng nghìn giao dịch mua sắm mỗi ngày với tốc độ cao, tính toàn vẹn dữ liệu và tính sẵn sàng liên tục.</w:t>
      </w:r>
    </w:p>
    <w:p>
      <w:r>
        <w:t>Cơ sở dữ liệu được thiết kế chuẩn hóa (Normalized) bao gồm 13 bảng chia thành 5 phân hệ nghiệp vụ chính. Thiết kế này không chỉ đáp ứng vận hành thời gian thực mà còn lưu trữ các siêu dữ liệu (metadata) doanh nghiệp, giải quyết triệt để 3 bài toán lớn: Quản lý doanh thu đa chiều, Phân tích sản phẩm bán chạy (Top Products), và Khai phá thói quen thanh toán/sử dụng khuyến mãi của khách hàng.</w:t>
      </w:r>
    </w:p>
    <w:p>
      <w:pPr>
        <w:pStyle w:val="Heading1"/>
      </w:pPr>
      <w:r>
        <w:t>2. CHI TIẾT 5 PHÂN HỆ VÀ TỪ ĐIỂN DỮ LIỆU (DATA DICTIONARY)</w:t>
      </w:r>
    </w:p>
    <w:p>
      <w:pPr>
        <w:pStyle w:val="Heading2"/>
      </w:pPr>
      <w:r>
        <w:t>Phân hệ 1: Tổ chức &amp; Cửa hàng</w:t>
      </w:r>
    </w:p>
    <w:p>
      <w:r>
        <w:t>Ý nghĩa nghiệp vụ: Phân hệ này quản lý hạ tầng vật lý và nguồn nhân lực trực tiếp phục vụ khách hàng. Việc lưu trữ giờ đóng/mở cửa, trạng thái hoạt động giúp Ban giám đốc đánh giá chính xác hiệu quả doanh thu và hiệu suất của từng thu ngân.</w:t>
      </w:r>
    </w:p>
    <w:p>
      <w:pPr>
        <w:pStyle w:val="Heading3"/>
      </w:pPr>
      <w:r>
        <w:t>Bảng 1.1: Store (Thông tin cửa hàng)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Tên Cột (Column)</w:t>
            </w:r>
          </w:p>
        </w:tc>
        <w:tc>
          <w:tcPr>
            <w:tcW w:type="dxa" w:w="1728"/>
          </w:tcPr>
          <w:p>
            <w:r>
              <w:rPr>
                <w:b/>
              </w:rPr>
              <w:t>Kiểu Dữ Liệu</w:t>
            </w:r>
          </w:p>
        </w:tc>
        <w:tc>
          <w:tcPr>
            <w:tcW w:type="dxa" w:w="1728"/>
          </w:tcPr>
          <w:p>
            <w:r>
              <w:rPr>
                <w:b/>
              </w:rPr>
              <w:t>Khóa</w:t>
            </w:r>
          </w:p>
        </w:tc>
        <w:tc>
          <w:tcPr>
            <w:tcW w:type="dxa" w:w="1728"/>
          </w:tcPr>
          <w:p>
            <w:r>
              <w:rPr>
                <w:b/>
              </w:rPr>
              <w:t>Nullable</w:t>
            </w:r>
          </w:p>
        </w:tc>
        <w:tc>
          <w:tcPr>
            <w:tcW w:type="dxa" w:w="1728"/>
          </w:tcPr>
          <w:p>
            <w:r>
              <w:rPr>
                <w:b/>
              </w:rPr>
              <w:t>Mô tả Nghiệp vụ (Description)</w:t>
            </w:r>
          </w:p>
        </w:tc>
      </w:tr>
      <w:tr>
        <w:tc>
          <w:tcPr>
            <w:tcW w:type="dxa" w:w="1728"/>
          </w:tcPr>
          <w:p>
            <w:r>
              <w:t>StoreID</w:t>
            </w:r>
          </w:p>
        </w:tc>
        <w:tc>
          <w:tcPr>
            <w:tcW w:type="dxa" w:w="1728"/>
          </w:tcPr>
          <w:p>
            <w:r>
              <w:t>VARCHAR(20)</w:t>
            </w:r>
          </w:p>
        </w:tc>
        <w:tc>
          <w:tcPr>
            <w:tcW w:type="dxa" w:w="1728"/>
          </w:tcPr>
          <w:p>
            <w:r>
              <w:t>PK</w:t>
            </w:r>
          </w:p>
        </w:tc>
        <w:tc>
          <w:tcPr>
            <w:tcW w:type="dxa" w:w="1728"/>
          </w:tcPr>
          <w:p>
            <w:r>
              <w:t>No</w:t>
            </w:r>
          </w:p>
        </w:tc>
        <w:tc>
          <w:tcPr>
            <w:tcW w:type="dxa" w:w="1728"/>
          </w:tcPr>
          <w:p>
            <w:r>
              <w:t>Mã định danh cửa hàng (VD: TCM-HN-01).</w:t>
            </w:r>
          </w:p>
        </w:tc>
      </w:tr>
      <w:tr>
        <w:tc>
          <w:tcPr>
            <w:tcW w:type="dxa" w:w="1728"/>
          </w:tcPr>
          <w:p>
            <w:r>
              <w:t>StoreName</w:t>
            </w:r>
          </w:p>
        </w:tc>
        <w:tc>
          <w:tcPr>
            <w:tcW w:type="dxa" w:w="1728"/>
          </w:tcPr>
          <w:p>
            <w:r>
              <w:t>NVARCHAR(150)</w:t>
            </w:r>
          </w:p>
        </w:tc>
        <w:tc>
          <w:tcPr>
            <w:tcW w:type="dxa" w:w="1728"/>
          </w:tcPr>
          <w:p>
            <w:r>
              <w:t>-</w:t>
            </w:r>
          </w:p>
        </w:tc>
        <w:tc>
          <w:tcPr>
            <w:tcW w:type="dxa" w:w="1728"/>
          </w:tcPr>
          <w:p>
            <w:r>
              <w:t>No</w:t>
            </w:r>
          </w:p>
        </w:tc>
        <w:tc>
          <w:tcPr>
            <w:tcW w:type="dxa" w:w="1728"/>
          </w:tcPr>
          <w:p>
            <w:r>
              <w:t>Tên gọi siêu thị (VD: TC Mart Cầu Giấy).</w:t>
            </w:r>
          </w:p>
        </w:tc>
      </w:tr>
      <w:tr>
        <w:tc>
          <w:tcPr>
            <w:tcW w:type="dxa" w:w="1728"/>
          </w:tcPr>
          <w:p>
            <w:r>
              <w:t>Address</w:t>
            </w:r>
          </w:p>
        </w:tc>
        <w:tc>
          <w:tcPr>
            <w:tcW w:type="dxa" w:w="1728"/>
          </w:tcPr>
          <w:p>
            <w:r>
              <w:t>NVARCHAR(255)</w:t>
            </w:r>
          </w:p>
        </w:tc>
        <w:tc>
          <w:tcPr>
            <w:tcW w:type="dxa" w:w="1728"/>
          </w:tcPr>
          <w:p>
            <w:r>
              <w:t>-</w:t>
            </w:r>
          </w:p>
        </w:tc>
        <w:tc>
          <w:tcPr>
            <w:tcW w:type="dxa" w:w="1728"/>
          </w:tcPr>
          <w:p>
            <w:r>
              <w:t>Yes</w:t>
            </w:r>
          </w:p>
        </w:tc>
        <w:tc>
          <w:tcPr>
            <w:tcW w:type="dxa" w:w="1728"/>
          </w:tcPr>
          <w:p>
            <w:r>
              <w:t>Địa chỉ chi tiết để phân tích theo vị trí địa lý.</w:t>
            </w:r>
          </w:p>
        </w:tc>
      </w:tr>
      <w:tr>
        <w:tc>
          <w:tcPr>
            <w:tcW w:type="dxa" w:w="1728"/>
          </w:tcPr>
          <w:p>
            <w:r>
              <w:t>StoreType</w:t>
            </w:r>
          </w:p>
        </w:tc>
        <w:tc>
          <w:tcPr>
            <w:tcW w:type="dxa" w:w="1728"/>
          </w:tcPr>
          <w:p>
            <w:r>
              <w:t>VARCHAR(50)</w:t>
            </w:r>
          </w:p>
        </w:tc>
        <w:tc>
          <w:tcPr>
            <w:tcW w:type="dxa" w:w="1728"/>
          </w:tcPr>
          <w:p>
            <w:r>
              <w:t>-</w:t>
            </w:r>
          </w:p>
        </w:tc>
        <w:tc>
          <w:tcPr>
            <w:tcW w:type="dxa" w:w="1728"/>
          </w:tcPr>
          <w:p>
            <w:r>
              <w:t>No</w:t>
            </w:r>
          </w:p>
        </w:tc>
        <w:tc>
          <w:tcPr>
            <w:tcW w:type="dxa" w:w="1728"/>
          </w:tcPr>
          <w:p>
            <w:r>
              <w:t>Định dạng: Siêu thị lớn (Supermarket) hay Tiện lợi (Minimart).</w:t>
            </w:r>
          </w:p>
        </w:tc>
      </w:tr>
      <w:tr>
        <w:tc>
          <w:tcPr>
            <w:tcW w:type="dxa" w:w="1728"/>
          </w:tcPr>
          <w:p>
            <w:r>
              <w:t>OpenTime</w:t>
            </w:r>
          </w:p>
        </w:tc>
        <w:tc>
          <w:tcPr>
            <w:tcW w:type="dxa" w:w="1728"/>
          </w:tcPr>
          <w:p>
            <w:r>
              <w:t>TIME</w:t>
            </w:r>
          </w:p>
        </w:tc>
        <w:tc>
          <w:tcPr>
            <w:tcW w:type="dxa" w:w="1728"/>
          </w:tcPr>
          <w:p>
            <w:r>
              <w:t>-</w:t>
            </w:r>
          </w:p>
        </w:tc>
        <w:tc>
          <w:tcPr>
            <w:tcW w:type="dxa" w:w="1728"/>
          </w:tcPr>
          <w:p>
            <w:r>
              <w:t>No</w:t>
            </w:r>
          </w:p>
        </w:tc>
        <w:tc>
          <w:tcPr>
            <w:tcW w:type="dxa" w:w="1728"/>
          </w:tcPr>
          <w:p>
            <w:r>
              <w:t>Giờ mở cửa.</w:t>
            </w:r>
          </w:p>
        </w:tc>
      </w:tr>
      <w:tr>
        <w:tc>
          <w:tcPr>
            <w:tcW w:type="dxa" w:w="1728"/>
          </w:tcPr>
          <w:p>
            <w:r>
              <w:t>CloseTime</w:t>
            </w:r>
          </w:p>
        </w:tc>
        <w:tc>
          <w:tcPr>
            <w:tcW w:type="dxa" w:w="1728"/>
          </w:tcPr>
          <w:p>
            <w:r>
              <w:t>TIME</w:t>
            </w:r>
          </w:p>
        </w:tc>
        <w:tc>
          <w:tcPr>
            <w:tcW w:type="dxa" w:w="1728"/>
          </w:tcPr>
          <w:p>
            <w:r>
              <w:t>-</w:t>
            </w:r>
          </w:p>
        </w:tc>
        <w:tc>
          <w:tcPr>
            <w:tcW w:type="dxa" w:w="1728"/>
          </w:tcPr>
          <w:p>
            <w:r>
              <w:t>No</w:t>
            </w:r>
          </w:p>
        </w:tc>
        <w:tc>
          <w:tcPr>
            <w:tcW w:type="dxa" w:w="1728"/>
          </w:tcPr>
          <w:p>
            <w:r>
              <w:t>Giờ đóng cửa.</w:t>
            </w:r>
          </w:p>
        </w:tc>
      </w:tr>
      <w:tr>
        <w:tc>
          <w:tcPr>
            <w:tcW w:type="dxa" w:w="1728"/>
          </w:tcPr>
          <w:p>
            <w:r>
              <w:t>IsActive</w:t>
            </w:r>
          </w:p>
        </w:tc>
        <w:tc>
          <w:tcPr>
            <w:tcW w:type="dxa" w:w="1728"/>
          </w:tcPr>
          <w:p>
            <w:r>
              <w:t>BIT</w:t>
            </w:r>
          </w:p>
        </w:tc>
        <w:tc>
          <w:tcPr>
            <w:tcW w:type="dxa" w:w="1728"/>
          </w:tcPr>
          <w:p>
            <w:r>
              <w:t>-</w:t>
            </w:r>
          </w:p>
        </w:tc>
        <w:tc>
          <w:tcPr>
            <w:tcW w:type="dxa" w:w="1728"/>
          </w:tcPr>
          <w:p>
            <w:r>
              <w:t>No</w:t>
            </w:r>
          </w:p>
        </w:tc>
        <w:tc>
          <w:tcPr>
            <w:tcW w:type="dxa" w:w="1728"/>
          </w:tcPr>
          <w:p>
            <w:r>
              <w:t>1 = Đang hoạt động, 0 = Đã đóng cửa vĩnh viễn.</w:t>
            </w:r>
          </w:p>
        </w:tc>
      </w:tr>
      <w:tr>
        <w:tc>
          <w:tcPr>
            <w:tcW w:type="dxa" w:w="1728"/>
          </w:tcPr>
          <w:p>
            <w:r>
              <w:t>CreatedAt</w:t>
            </w:r>
          </w:p>
        </w:tc>
        <w:tc>
          <w:tcPr>
            <w:tcW w:type="dxa" w:w="1728"/>
          </w:tcPr>
          <w:p>
            <w:r>
              <w:t>DATETIME</w:t>
            </w:r>
          </w:p>
        </w:tc>
        <w:tc>
          <w:tcPr>
            <w:tcW w:type="dxa" w:w="1728"/>
          </w:tcPr>
          <w:p>
            <w:r>
              <w:t>-</w:t>
            </w:r>
          </w:p>
        </w:tc>
        <w:tc>
          <w:tcPr>
            <w:tcW w:type="dxa" w:w="1728"/>
          </w:tcPr>
          <w:p>
            <w:r>
              <w:t>No</w:t>
            </w:r>
          </w:p>
        </w:tc>
        <w:tc>
          <w:tcPr>
            <w:tcW w:type="dxa" w:w="1728"/>
          </w:tcPr>
          <w:p>
            <w:r>
              <w:t>Ngày khai trương/đưa lên hệ thống.</w:t>
            </w:r>
          </w:p>
        </w:tc>
      </w:tr>
    </w:tbl>
    <w:p>
      <w:pPr>
        <w:pStyle w:val="Heading3"/>
      </w:pPr>
      <w:r>
        <w:t>Bảng 1.2: Employee (Nhân viên / Thu ngân)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Tên Cột (Column)</w:t>
            </w:r>
          </w:p>
        </w:tc>
        <w:tc>
          <w:tcPr>
            <w:tcW w:type="dxa" w:w="1728"/>
          </w:tcPr>
          <w:p>
            <w:r>
              <w:rPr>
                <w:b/>
              </w:rPr>
              <w:t>Kiểu Dữ Liệu</w:t>
            </w:r>
          </w:p>
        </w:tc>
        <w:tc>
          <w:tcPr>
            <w:tcW w:type="dxa" w:w="1728"/>
          </w:tcPr>
          <w:p>
            <w:r>
              <w:rPr>
                <w:b/>
              </w:rPr>
              <w:t>Khóa</w:t>
            </w:r>
          </w:p>
        </w:tc>
        <w:tc>
          <w:tcPr>
            <w:tcW w:type="dxa" w:w="1728"/>
          </w:tcPr>
          <w:p>
            <w:r>
              <w:rPr>
                <w:b/>
              </w:rPr>
              <w:t>Nullable</w:t>
            </w:r>
          </w:p>
        </w:tc>
        <w:tc>
          <w:tcPr>
            <w:tcW w:type="dxa" w:w="1728"/>
          </w:tcPr>
          <w:p>
            <w:r>
              <w:rPr>
                <w:b/>
              </w:rPr>
              <w:t>Mô tả Nghiệp vụ (Description)</w:t>
            </w:r>
          </w:p>
        </w:tc>
      </w:tr>
      <w:tr>
        <w:tc>
          <w:tcPr>
            <w:tcW w:type="dxa" w:w="1728"/>
          </w:tcPr>
          <w:p>
            <w:r>
              <w:t>EmployeeID</w:t>
            </w:r>
          </w:p>
        </w:tc>
        <w:tc>
          <w:tcPr>
            <w:tcW w:type="dxa" w:w="1728"/>
          </w:tcPr>
          <w:p>
            <w:r>
              <w:t>VARCHAR(20)</w:t>
            </w:r>
          </w:p>
        </w:tc>
        <w:tc>
          <w:tcPr>
            <w:tcW w:type="dxa" w:w="1728"/>
          </w:tcPr>
          <w:p>
            <w:r>
              <w:t>PK</w:t>
            </w:r>
          </w:p>
        </w:tc>
        <w:tc>
          <w:tcPr>
            <w:tcW w:type="dxa" w:w="1728"/>
          </w:tcPr>
          <w:p>
            <w:r>
              <w:t>No</w:t>
            </w:r>
          </w:p>
        </w:tc>
        <w:tc>
          <w:tcPr>
            <w:tcW w:type="dxa" w:w="1728"/>
          </w:tcPr>
          <w:p>
            <w:r>
              <w:t>Mã nhân sự nội bộ (VD: NV10045).</w:t>
            </w:r>
          </w:p>
        </w:tc>
      </w:tr>
      <w:tr>
        <w:tc>
          <w:tcPr>
            <w:tcW w:type="dxa" w:w="1728"/>
          </w:tcPr>
          <w:p>
            <w:r>
              <w:t>StoreID</w:t>
            </w:r>
          </w:p>
        </w:tc>
        <w:tc>
          <w:tcPr>
            <w:tcW w:type="dxa" w:w="1728"/>
          </w:tcPr>
          <w:p>
            <w:r>
              <w:t>VARCHAR(20)</w:t>
            </w:r>
          </w:p>
        </w:tc>
        <w:tc>
          <w:tcPr>
            <w:tcW w:type="dxa" w:w="1728"/>
          </w:tcPr>
          <w:p>
            <w:r>
              <w:t>FK</w:t>
            </w:r>
          </w:p>
        </w:tc>
        <w:tc>
          <w:tcPr>
            <w:tcW w:type="dxa" w:w="1728"/>
          </w:tcPr>
          <w:p>
            <w:r>
              <w:t>No</w:t>
            </w:r>
          </w:p>
        </w:tc>
        <w:tc>
          <w:tcPr>
            <w:tcW w:type="dxa" w:w="1728"/>
          </w:tcPr>
          <w:p>
            <w:r>
              <w:t>Nhân viên này đang làm việc tại cửa hàng nào.</w:t>
            </w:r>
          </w:p>
        </w:tc>
      </w:tr>
      <w:tr>
        <w:tc>
          <w:tcPr>
            <w:tcW w:type="dxa" w:w="1728"/>
          </w:tcPr>
          <w:p>
            <w:r>
              <w:t>FullName</w:t>
            </w:r>
          </w:p>
        </w:tc>
        <w:tc>
          <w:tcPr>
            <w:tcW w:type="dxa" w:w="1728"/>
          </w:tcPr>
          <w:p>
            <w:r>
              <w:t>NVARCHAR(150)</w:t>
            </w:r>
          </w:p>
        </w:tc>
        <w:tc>
          <w:tcPr>
            <w:tcW w:type="dxa" w:w="1728"/>
          </w:tcPr>
          <w:p>
            <w:r>
              <w:t>-</w:t>
            </w:r>
          </w:p>
        </w:tc>
        <w:tc>
          <w:tcPr>
            <w:tcW w:type="dxa" w:w="1728"/>
          </w:tcPr>
          <w:p>
            <w:r>
              <w:t>No</w:t>
            </w:r>
          </w:p>
        </w:tc>
        <w:tc>
          <w:tcPr>
            <w:tcW w:type="dxa" w:w="1728"/>
          </w:tcPr>
          <w:p>
            <w:r>
              <w:t>Họ tên đầy đủ của nhân viên.</w:t>
            </w:r>
          </w:p>
        </w:tc>
      </w:tr>
      <w:tr>
        <w:tc>
          <w:tcPr>
            <w:tcW w:type="dxa" w:w="1728"/>
          </w:tcPr>
          <w:p>
            <w:r>
              <w:t>Role</w:t>
            </w:r>
          </w:p>
        </w:tc>
        <w:tc>
          <w:tcPr>
            <w:tcW w:type="dxa" w:w="1728"/>
          </w:tcPr>
          <w:p>
            <w:r>
              <w:t>VARCHAR(50)</w:t>
            </w:r>
          </w:p>
        </w:tc>
        <w:tc>
          <w:tcPr>
            <w:tcW w:type="dxa" w:w="1728"/>
          </w:tcPr>
          <w:p>
            <w:r>
              <w:t>-</w:t>
            </w:r>
          </w:p>
        </w:tc>
        <w:tc>
          <w:tcPr>
            <w:tcW w:type="dxa" w:w="1728"/>
          </w:tcPr>
          <w:p>
            <w:r>
              <w:t>No</w:t>
            </w:r>
          </w:p>
        </w:tc>
        <w:tc>
          <w:tcPr>
            <w:tcW w:type="dxa" w:w="1728"/>
          </w:tcPr>
          <w:p>
            <w:r>
              <w:t>Vị trí công tác (VD: Thu ngân, Cửa hàng trưởng).</w:t>
            </w:r>
          </w:p>
        </w:tc>
      </w:tr>
      <w:tr>
        <w:tc>
          <w:tcPr>
            <w:tcW w:type="dxa" w:w="1728"/>
          </w:tcPr>
          <w:p>
            <w:r>
              <w:t>Phone</w:t>
            </w:r>
          </w:p>
        </w:tc>
        <w:tc>
          <w:tcPr>
            <w:tcW w:type="dxa" w:w="1728"/>
          </w:tcPr>
          <w:p>
            <w:r>
              <w:t>VARCHAR(15)</w:t>
            </w:r>
          </w:p>
        </w:tc>
        <w:tc>
          <w:tcPr>
            <w:tcW w:type="dxa" w:w="1728"/>
          </w:tcPr>
          <w:p>
            <w:r>
              <w:t>-</w:t>
            </w:r>
          </w:p>
        </w:tc>
        <w:tc>
          <w:tcPr>
            <w:tcW w:type="dxa" w:w="1728"/>
          </w:tcPr>
          <w:p>
            <w:r>
              <w:t>No</w:t>
            </w:r>
          </w:p>
        </w:tc>
        <w:tc>
          <w:tcPr>
            <w:tcW w:type="dxa" w:w="1728"/>
          </w:tcPr>
          <w:p>
            <w:r>
              <w:t>Số điện thoại nhân viên.</w:t>
            </w:r>
          </w:p>
        </w:tc>
      </w:tr>
      <w:tr>
        <w:tc>
          <w:tcPr>
            <w:tcW w:type="dxa" w:w="1728"/>
          </w:tcPr>
          <w:p>
            <w:r>
              <w:t>HireDate</w:t>
            </w:r>
          </w:p>
        </w:tc>
        <w:tc>
          <w:tcPr>
            <w:tcW w:type="dxa" w:w="1728"/>
          </w:tcPr>
          <w:p>
            <w:r>
              <w:t>DATE</w:t>
            </w:r>
          </w:p>
        </w:tc>
        <w:tc>
          <w:tcPr>
            <w:tcW w:type="dxa" w:w="1728"/>
          </w:tcPr>
          <w:p>
            <w:r>
              <w:t>-</w:t>
            </w:r>
          </w:p>
        </w:tc>
        <w:tc>
          <w:tcPr>
            <w:tcW w:type="dxa" w:w="1728"/>
          </w:tcPr>
          <w:p>
            <w:r>
              <w:t>No</w:t>
            </w:r>
          </w:p>
        </w:tc>
        <w:tc>
          <w:tcPr>
            <w:tcW w:type="dxa" w:w="1728"/>
          </w:tcPr>
          <w:p>
            <w:r>
              <w:t>Ngày ký hợp đồng nhận việc.</w:t>
            </w:r>
          </w:p>
        </w:tc>
      </w:tr>
      <w:tr>
        <w:tc>
          <w:tcPr>
            <w:tcW w:type="dxa" w:w="1728"/>
          </w:tcPr>
          <w:p>
            <w:r>
              <w:t>Status</w:t>
            </w:r>
          </w:p>
        </w:tc>
        <w:tc>
          <w:tcPr>
            <w:tcW w:type="dxa" w:w="1728"/>
          </w:tcPr>
          <w:p>
            <w:r>
              <w:t>VARCHAR(20)</w:t>
            </w:r>
          </w:p>
        </w:tc>
        <w:tc>
          <w:tcPr>
            <w:tcW w:type="dxa" w:w="1728"/>
          </w:tcPr>
          <w:p>
            <w:r>
              <w:t>-</w:t>
            </w:r>
          </w:p>
        </w:tc>
        <w:tc>
          <w:tcPr>
            <w:tcW w:type="dxa" w:w="1728"/>
          </w:tcPr>
          <w:p>
            <w:r>
              <w:t>No</w:t>
            </w:r>
          </w:p>
        </w:tc>
        <w:tc>
          <w:tcPr>
            <w:tcW w:type="dxa" w:w="1728"/>
          </w:tcPr>
          <w:p>
            <w:r>
              <w:t>Trạng thái: ACTIVE (Đang làm), RESIGNED (Đã nghỉ).</w:t>
            </w:r>
          </w:p>
        </w:tc>
      </w:tr>
    </w:tbl>
    <w:p>
      <w:pPr>
        <w:pStyle w:val="Heading2"/>
      </w:pPr>
      <w:r>
        <w:t>Phân hệ 2: Sản phẩm &amp; Kho hàng</w:t>
      </w:r>
    </w:p>
    <w:p>
      <w:r>
        <w:t>Ý nghĩa nghiệp vụ: Đây là phân hệ định nghĩa vật chất lưu thông trong siêu thị. Việc bổ sung các trường cảnh báo tồn kho tối thiểu, hãng sản xuất và thuế suất giúp hệ thống có khả năng tự động hóa việc đặt hàng và báo cáo minh bạch tài chính.</w:t>
      </w:r>
    </w:p>
    <w:p>
      <w:pPr>
        <w:pStyle w:val="Heading3"/>
      </w:pPr>
      <w:r>
        <w:t>Bảng 2.1: Category (Danh mục sản phẩm)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Tên Cột (Column)</w:t>
            </w:r>
          </w:p>
        </w:tc>
        <w:tc>
          <w:tcPr>
            <w:tcW w:type="dxa" w:w="1728"/>
          </w:tcPr>
          <w:p>
            <w:r>
              <w:rPr>
                <w:b/>
              </w:rPr>
              <w:t>Kiểu Dữ Liệu</w:t>
            </w:r>
          </w:p>
        </w:tc>
        <w:tc>
          <w:tcPr>
            <w:tcW w:type="dxa" w:w="1728"/>
          </w:tcPr>
          <w:p>
            <w:r>
              <w:rPr>
                <w:b/>
              </w:rPr>
              <w:t>Khóa</w:t>
            </w:r>
          </w:p>
        </w:tc>
        <w:tc>
          <w:tcPr>
            <w:tcW w:type="dxa" w:w="1728"/>
          </w:tcPr>
          <w:p>
            <w:r>
              <w:rPr>
                <w:b/>
              </w:rPr>
              <w:t>Nullable</w:t>
            </w:r>
          </w:p>
        </w:tc>
        <w:tc>
          <w:tcPr>
            <w:tcW w:type="dxa" w:w="1728"/>
          </w:tcPr>
          <w:p>
            <w:r>
              <w:rPr>
                <w:b/>
              </w:rPr>
              <w:t>Mô tả Nghiệp vụ (Description)</w:t>
            </w:r>
          </w:p>
        </w:tc>
      </w:tr>
      <w:tr>
        <w:tc>
          <w:tcPr>
            <w:tcW w:type="dxa" w:w="1728"/>
          </w:tcPr>
          <w:p>
            <w:r>
              <w:t>CategoryID</w:t>
            </w:r>
          </w:p>
        </w:tc>
        <w:tc>
          <w:tcPr>
            <w:tcW w:type="dxa" w:w="1728"/>
          </w:tcPr>
          <w:p>
            <w:r>
              <w:t>VARCHAR(20)</w:t>
            </w:r>
          </w:p>
        </w:tc>
        <w:tc>
          <w:tcPr>
            <w:tcW w:type="dxa" w:w="1728"/>
          </w:tcPr>
          <w:p>
            <w:r>
              <w:t>PK</w:t>
            </w:r>
          </w:p>
        </w:tc>
        <w:tc>
          <w:tcPr>
            <w:tcW w:type="dxa" w:w="1728"/>
          </w:tcPr>
          <w:p>
            <w:r>
              <w:t>No</w:t>
            </w:r>
          </w:p>
        </w:tc>
        <w:tc>
          <w:tcPr>
            <w:tcW w:type="dxa" w:w="1728"/>
          </w:tcPr>
          <w:p>
            <w:r>
              <w:t>Mã ngành hàng.</w:t>
            </w:r>
          </w:p>
        </w:tc>
      </w:tr>
      <w:tr>
        <w:tc>
          <w:tcPr>
            <w:tcW w:type="dxa" w:w="1728"/>
          </w:tcPr>
          <w:p>
            <w:r>
              <w:t>CategoryName</w:t>
            </w:r>
          </w:p>
        </w:tc>
        <w:tc>
          <w:tcPr>
            <w:tcW w:type="dxa" w:w="1728"/>
          </w:tcPr>
          <w:p>
            <w:r>
              <w:t>NVARCHAR(150)</w:t>
            </w:r>
          </w:p>
        </w:tc>
        <w:tc>
          <w:tcPr>
            <w:tcW w:type="dxa" w:w="1728"/>
          </w:tcPr>
          <w:p>
            <w:r>
              <w:t>-</w:t>
            </w:r>
          </w:p>
        </w:tc>
        <w:tc>
          <w:tcPr>
            <w:tcW w:type="dxa" w:w="1728"/>
          </w:tcPr>
          <w:p>
            <w:r>
              <w:t>No</w:t>
            </w:r>
          </w:p>
        </w:tc>
        <w:tc>
          <w:tcPr>
            <w:tcW w:type="dxa" w:w="1728"/>
          </w:tcPr>
          <w:p>
            <w:r>
              <w:t>Tên ngành hàng (VD: Thực phẩm tươi sống, Đồ ăn vặt).</w:t>
            </w:r>
          </w:p>
        </w:tc>
      </w:tr>
      <w:tr>
        <w:tc>
          <w:tcPr>
            <w:tcW w:type="dxa" w:w="1728"/>
          </w:tcPr>
          <w:p>
            <w:r>
              <w:t>Description</w:t>
            </w:r>
          </w:p>
        </w:tc>
        <w:tc>
          <w:tcPr>
            <w:tcW w:type="dxa" w:w="1728"/>
          </w:tcPr>
          <w:p>
            <w:r>
              <w:t>NVARCHAR(255)</w:t>
            </w:r>
          </w:p>
        </w:tc>
        <w:tc>
          <w:tcPr>
            <w:tcW w:type="dxa" w:w="1728"/>
          </w:tcPr>
          <w:p>
            <w:r>
              <w:t>-</w:t>
            </w:r>
          </w:p>
        </w:tc>
        <w:tc>
          <w:tcPr>
            <w:tcW w:type="dxa" w:w="1728"/>
          </w:tcPr>
          <w:p>
            <w:r>
              <w:t>Yes</w:t>
            </w:r>
          </w:p>
        </w:tc>
        <w:tc>
          <w:tcPr>
            <w:tcW w:type="dxa" w:w="1728"/>
          </w:tcPr>
          <w:p>
            <w:r>
              <w:t>Diễn giải chi tiết về danh mục.</w:t>
            </w:r>
          </w:p>
        </w:tc>
      </w:tr>
      <w:tr>
        <w:tc>
          <w:tcPr>
            <w:tcW w:type="dxa" w:w="1728"/>
          </w:tcPr>
          <w:p>
            <w:r>
              <w:t>IsActive</w:t>
            </w:r>
          </w:p>
        </w:tc>
        <w:tc>
          <w:tcPr>
            <w:tcW w:type="dxa" w:w="1728"/>
          </w:tcPr>
          <w:p>
            <w:r>
              <w:t>BIT</w:t>
            </w:r>
          </w:p>
        </w:tc>
        <w:tc>
          <w:tcPr>
            <w:tcW w:type="dxa" w:w="1728"/>
          </w:tcPr>
          <w:p>
            <w:r>
              <w:t>-</w:t>
            </w:r>
          </w:p>
        </w:tc>
        <w:tc>
          <w:tcPr>
            <w:tcW w:type="dxa" w:w="1728"/>
          </w:tcPr>
          <w:p>
            <w:r>
              <w:t>No</w:t>
            </w:r>
          </w:p>
        </w:tc>
        <w:tc>
          <w:tcPr>
            <w:tcW w:type="dxa" w:w="1728"/>
          </w:tcPr>
          <w:p>
            <w:r>
              <w:t>Trạng thái kinh doanh danh mục này.</w:t>
            </w:r>
          </w:p>
        </w:tc>
      </w:tr>
    </w:tbl>
    <w:p>
      <w:pPr>
        <w:pStyle w:val="Heading3"/>
      </w:pPr>
      <w:r>
        <w:t>Bảng 2.2: Supplier (Nhà cung cấp)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Tên Cột (Column)</w:t>
            </w:r>
          </w:p>
        </w:tc>
        <w:tc>
          <w:tcPr>
            <w:tcW w:type="dxa" w:w="1728"/>
          </w:tcPr>
          <w:p>
            <w:r>
              <w:rPr>
                <w:b/>
              </w:rPr>
              <w:t>Kiểu Dữ Liệu</w:t>
            </w:r>
          </w:p>
        </w:tc>
        <w:tc>
          <w:tcPr>
            <w:tcW w:type="dxa" w:w="1728"/>
          </w:tcPr>
          <w:p>
            <w:r>
              <w:rPr>
                <w:b/>
              </w:rPr>
              <w:t>Khóa</w:t>
            </w:r>
          </w:p>
        </w:tc>
        <w:tc>
          <w:tcPr>
            <w:tcW w:type="dxa" w:w="1728"/>
          </w:tcPr>
          <w:p>
            <w:r>
              <w:rPr>
                <w:b/>
              </w:rPr>
              <w:t>Nullable</w:t>
            </w:r>
          </w:p>
        </w:tc>
        <w:tc>
          <w:tcPr>
            <w:tcW w:type="dxa" w:w="1728"/>
          </w:tcPr>
          <w:p>
            <w:r>
              <w:rPr>
                <w:b/>
              </w:rPr>
              <w:t>Mô tả Nghiệp vụ (Description)</w:t>
            </w:r>
          </w:p>
        </w:tc>
      </w:tr>
      <w:tr>
        <w:tc>
          <w:tcPr>
            <w:tcW w:type="dxa" w:w="1728"/>
          </w:tcPr>
          <w:p>
            <w:r>
              <w:t>SupplierID</w:t>
            </w:r>
          </w:p>
        </w:tc>
        <w:tc>
          <w:tcPr>
            <w:tcW w:type="dxa" w:w="1728"/>
          </w:tcPr>
          <w:p>
            <w:r>
              <w:t>VARCHAR(20)</w:t>
            </w:r>
          </w:p>
        </w:tc>
        <w:tc>
          <w:tcPr>
            <w:tcW w:type="dxa" w:w="1728"/>
          </w:tcPr>
          <w:p>
            <w:r>
              <w:t>PK</w:t>
            </w:r>
          </w:p>
        </w:tc>
        <w:tc>
          <w:tcPr>
            <w:tcW w:type="dxa" w:w="1728"/>
          </w:tcPr>
          <w:p>
            <w:r>
              <w:t>No</w:t>
            </w:r>
          </w:p>
        </w:tc>
        <w:tc>
          <w:tcPr>
            <w:tcW w:type="dxa" w:w="1728"/>
          </w:tcPr>
          <w:p>
            <w:r>
              <w:t>Mã công ty phân phối / sản xuất.</w:t>
            </w:r>
          </w:p>
        </w:tc>
      </w:tr>
      <w:tr>
        <w:tc>
          <w:tcPr>
            <w:tcW w:type="dxa" w:w="1728"/>
          </w:tcPr>
          <w:p>
            <w:r>
              <w:t>SupplierName</w:t>
            </w:r>
          </w:p>
        </w:tc>
        <w:tc>
          <w:tcPr>
            <w:tcW w:type="dxa" w:w="1728"/>
          </w:tcPr>
          <w:p>
            <w:r>
              <w:t>NVARCHAR(150)</w:t>
            </w:r>
          </w:p>
        </w:tc>
        <w:tc>
          <w:tcPr>
            <w:tcW w:type="dxa" w:w="1728"/>
          </w:tcPr>
          <w:p>
            <w:r>
              <w:t>-</w:t>
            </w:r>
          </w:p>
        </w:tc>
        <w:tc>
          <w:tcPr>
            <w:tcW w:type="dxa" w:w="1728"/>
          </w:tcPr>
          <w:p>
            <w:r>
              <w:t>No</w:t>
            </w:r>
          </w:p>
        </w:tc>
        <w:tc>
          <w:tcPr>
            <w:tcW w:type="dxa" w:w="1728"/>
          </w:tcPr>
          <w:p>
            <w:r>
              <w:t>Tên nhà cung cấp (VD: Vinamilk).</w:t>
            </w:r>
          </w:p>
        </w:tc>
      </w:tr>
      <w:tr>
        <w:tc>
          <w:tcPr>
            <w:tcW w:type="dxa" w:w="1728"/>
          </w:tcPr>
          <w:p>
            <w:r>
              <w:t>TaxCode</w:t>
            </w:r>
          </w:p>
        </w:tc>
        <w:tc>
          <w:tcPr>
            <w:tcW w:type="dxa" w:w="1728"/>
          </w:tcPr>
          <w:p>
            <w:r>
              <w:t>VARCHAR(50)</w:t>
            </w:r>
          </w:p>
        </w:tc>
        <w:tc>
          <w:tcPr>
            <w:tcW w:type="dxa" w:w="1728"/>
          </w:tcPr>
          <w:p>
            <w:r>
              <w:t>-</w:t>
            </w:r>
          </w:p>
        </w:tc>
        <w:tc>
          <w:tcPr>
            <w:tcW w:type="dxa" w:w="1728"/>
          </w:tcPr>
          <w:p>
            <w:r>
              <w:t>Yes</w:t>
            </w:r>
          </w:p>
        </w:tc>
        <w:tc>
          <w:tcPr>
            <w:tcW w:type="dxa" w:w="1728"/>
          </w:tcPr>
          <w:p>
            <w:r>
              <w:t>Mã số thuế doanh nghiệp đối tác.</w:t>
            </w:r>
          </w:p>
        </w:tc>
      </w:tr>
      <w:tr>
        <w:tc>
          <w:tcPr>
            <w:tcW w:type="dxa" w:w="1728"/>
          </w:tcPr>
          <w:p>
            <w:r>
              <w:t>ContactPhone</w:t>
            </w:r>
          </w:p>
        </w:tc>
        <w:tc>
          <w:tcPr>
            <w:tcW w:type="dxa" w:w="1728"/>
          </w:tcPr>
          <w:p>
            <w:r>
              <w:t>VARCHAR(15)</w:t>
            </w:r>
          </w:p>
        </w:tc>
        <w:tc>
          <w:tcPr>
            <w:tcW w:type="dxa" w:w="1728"/>
          </w:tcPr>
          <w:p>
            <w:r>
              <w:t>-</w:t>
            </w:r>
          </w:p>
        </w:tc>
        <w:tc>
          <w:tcPr>
            <w:tcW w:type="dxa" w:w="1728"/>
          </w:tcPr>
          <w:p>
            <w:r>
              <w:t>Yes</w:t>
            </w:r>
          </w:p>
        </w:tc>
        <w:tc>
          <w:tcPr>
            <w:tcW w:type="dxa" w:w="1728"/>
          </w:tcPr>
          <w:p>
            <w:r>
              <w:t>Số điện thoại liên hệ nhập hàng.</w:t>
            </w:r>
          </w:p>
        </w:tc>
      </w:tr>
      <w:tr>
        <w:tc>
          <w:tcPr>
            <w:tcW w:type="dxa" w:w="1728"/>
          </w:tcPr>
          <w:p>
            <w:r>
              <w:t>Email</w:t>
            </w:r>
          </w:p>
        </w:tc>
        <w:tc>
          <w:tcPr>
            <w:tcW w:type="dxa" w:w="1728"/>
          </w:tcPr>
          <w:p>
            <w:r>
              <w:t>VARCHAR(100)</w:t>
            </w:r>
          </w:p>
        </w:tc>
        <w:tc>
          <w:tcPr>
            <w:tcW w:type="dxa" w:w="1728"/>
          </w:tcPr>
          <w:p>
            <w:r>
              <w:t>-</w:t>
            </w:r>
          </w:p>
        </w:tc>
        <w:tc>
          <w:tcPr>
            <w:tcW w:type="dxa" w:w="1728"/>
          </w:tcPr>
          <w:p>
            <w:r>
              <w:t>Yes</w:t>
            </w:r>
          </w:p>
        </w:tc>
        <w:tc>
          <w:tcPr>
            <w:tcW w:type="dxa" w:w="1728"/>
          </w:tcPr>
          <w:p>
            <w:r>
              <w:t>Email trao đổi hóa đơn.</w:t>
            </w:r>
          </w:p>
        </w:tc>
      </w:tr>
      <w:tr>
        <w:tc>
          <w:tcPr>
            <w:tcW w:type="dxa" w:w="1728"/>
          </w:tcPr>
          <w:p>
            <w:r>
              <w:t>Status</w:t>
            </w:r>
          </w:p>
        </w:tc>
        <w:tc>
          <w:tcPr>
            <w:tcW w:type="dxa" w:w="1728"/>
          </w:tcPr>
          <w:p>
            <w:r>
              <w:t>VARCHAR(20)</w:t>
            </w:r>
          </w:p>
        </w:tc>
        <w:tc>
          <w:tcPr>
            <w:tcW w:type="dxa" w:w="1728"/>
          </w:tcPr>
          <w:p>
            <w:r>
              <w:t>-</w:t>
            </w:r>
          </w:p>
        </w:tc>
        <w:tc>
          <w:tcPr>
            <w:tcW w:type="dxa" w:w="1728"/>
          </w:tcPr>
          <w:p>
            <w:r>
              <w:t>No</w:t>
            </w:r>
          </w:p>
        </w:tc>
        <w:tc>
          <w:tcPr>
            <w:tcW w:type="dxa" w:w="1728"/>
          </w:tcPr>
          <w:p>
            <w:r>
              <w:t>Trạng thái hợp tác (ACTIVE, SUSPENDED).</w:t>
            </w:r>
          </w:p>
        </w:tc>
      </w:tr>
    </w:tbl>
    <w:p>
      <w:pPr>
        <w:pStyle w:val="Heading3"/>
      </w:pPr>
      <w:r>
        <w:t>Bảng 2.3: Product (Thông tin sản phẩm)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Tên Cột (Column)</w:t>
            </w:r>
          </w:p>
        </w:tc>
        <w:tc>
          <w:tcPr>
            <w:tcW w:type="dxa" w:w="1728"/>
          </w:tcPr>
          <w:p>
            <w:r>
              <w:rPr>
                <w:b/>
              </w:rPr>
              <w:t>Kiểu Dữ Liệu</w:t>
            </w:r>
          </w:p>
        </w:tc>
        <w:tc>
          <w:tcPr>
            <w:tcW w:type="dxa" w:w="1728"/>
          </w:tcPr>
          <w:p>
            <w:r>
              <w:rPr>
                <w:b/>
              </w:rPr>
              <w:t>Khóa</w:t>
            </w:r>
          </w:p>
        </w:tc>
        <w:tc>
          <w:tcPr>
            <w:tcW w:type="dxa" w:w="1728"/>
          </w:tcPr>
          <w:p>
            <w:r>
              <w:rPr>
                <w:b/>
              </w:rPr>
              <w:t>Nullable</w:t>
            </w:r>
          </w:p>
        </w:tc>
        <w:tc>
          <w:tcPr>
            <w:tcW w:type="dxa" w:w="1728"/>
          </w:tcPr>
          <w:p>
            <w:r>
              <w:rPr>
                <w:b/>
              </w:rPr>
              <w:t>Mô tả Nghiệp vụ (Description)</w:t>
            </w:r>
          </w:p>
        </w:tc>
      </w:tr>
      <w:tr>
        <w:tc>
          <w:tcPr>
            <w:tcW w:type="dxa" w:w="1728"/>
          </w:tcPr>
          <w:p>
            <w:r>
              <w:t>ProductID</w:t>
            </w:r>
          </w:p>
        </w:tc>
        <w:tc>
          <w:tcPr>
            <w:tcW w:type="dxa" w:w="1728"/>
          </w:tcPr>
          <w:p>
            <w:r>
              <w:t>VARCHAR(30)</w:t>
            </w:r>
          </w:p>
        </w:tc>
        <w:tc>
          <w:tcPr>
            <w:tcW w:type="dxa" w:w="1728"/>
          </w:tcPr>
          <w:p>
            <w:r>
              <w:t>PK</w:t>
            </w:r>
          </w:p>
        </w:tc>
        <w:tc>
          <w:tcPr>
            <w:tcW w:type="dxa" w:w="1728"/>
          </w:tcPr>
          <w:p>
            <w:r>
              <w:t>No</w:t>
            </w:r>
          </w:p>
        </w:tc>
        <w:tc>
          <w:tcPr>
            <w:tcW w:type="dxa" w:w="1728"/>
          </w:tcPr>
          <w:p>
            <w:r>
              <w:t>Mã hàng hóa lưu hành nội bộ (SKU).</w:t>
            </w:r>
          </w:p>
        </w:tc>
      </w:tr>
      <w:tr>
        <w:tc>
          <w:tcPr>
            <w:tcW w:type="dxa" w:w="1728"/>
          </w:tcPr>
          <w:p>
            <w:r>
              <w:t>CategoryID</w:t>
            </w:r>
          </w:p>
        </w:tc>
        <w:tc>
          <w:tcPr>
            <w:tcW w:type="dxa" w:w="1728"/>
          </w:tcPr>
          <w:p>
            <w:r>
              <w:t>VARCHAR(20)</w:t>
            </w:r>
          </w:p>
        </w:tc>
        <w:tc>
          <w:tcPr>
            <w:tcW w:type="dxa" w:w="1728"/>
          </w:tcPr>
          <w:p>
            <w:r>
              <w:t>FK</w:t>
            </w:r>
          </w:p>
        </w:tc>
        <w:tc>
          <w:tcPr>
            <w:tcW w:type="dxa" w:w="1728"/>
          </w:tcPr>
          <w:p>
            <w:r>
              <w:t>No</w:t>
            </w:r>
          </w:p>
        </w:tc>
        <w:tc>
          <w:tcPr>
            <w:tcW w:type="dxa" w:w="1728"/>
          </w:tcPr>
          <w:p>
            <w:r>
              <w:t>Mặt hàng này thuộc danh mục nào.</w:t>
            </w:r>
          </w:p>
        </w:tc>
      </w:tr>
      <w:tr>
        <w:tc>
          <w:tcPr>
            <w:tcW w:type="dxa" w:w="1728"/>
          </w:tcPr>
          <w:p>
            <w:r>
              <w:t>SupplierID</w:t>
            </w:r>
          </w:p>
        </w:tc>
        <w:tc>
          <w:tcPr>
            <w:tcW w:type="dxa" w:w="1728"/>
          </w:tcPr>
          <w:p>
            <w:r>
              <w:t>VARCHAR(20)</w:t>
            </w:r>
          </w:p>
        </w:tc>
        <w:tc>
          <w:tcPr>
            <w:tcW w:type="dxa" w:w="1728"/>
          </w:tcPr>
          <w:p>
            <w:r>
              <w:t>FK</w:t>
            </w:r>
          </w:p>
        </w:tc>
        <w:tc>
          <w:tcPr>
            <w:tcW w:type="dxa" w:w="1728"/>
          </w:tcPr>
          <w:p>
            <w:r>
              <w:t>No</w:t>
            </w:r>
          </w:p>
        </w:tc>
        <w:tc>
          <w:tcPr>
            <w:tcW w:type="dxa" w:w="1728"/>
          </w:tcPr>
          <w:p>
            <w:r>
              <w:t>Do bên nào cung cấp.</w:t>
            </w:r>
          </w:p>
        </w:tc>
      </w:tr>
      <w:tr>
        <w:tc>
          <w:tcPr>
            <w:tcW w:type="dxa" w:w="1728"/>
          </w:tcPr>
          <w:p>
            <w:r>
              <w:t>Barcode</w:t>
            </w:r>
          </w:p>
        </w:tc>
        <w:tc>
          <w:tcPr>
            <w:tcW w:type="dxa" w:w="1728"/>
          </w:tcPr>
          <w:p>
            <w:r>
              <w:t>VARCHAR(30)</w:t>
            </w:r>
          </w:p>
        </w:tc>
        <w:tc>
          <w:tcPr>
            <w:tcW w:type="dxa" w:w="1728"/>
          </w:tcPr>
          <w:p>
            <w:r>
              <w:t>-</w:t>
            </w:r>
          </w:p>
        </w:tc>
        <w:tc>
          <w:tcPr>
            <w:tcW w:type="dxa" w:w="1728"/>
          </w:tcPr>
          <w:p>
            <w:r>
              <w:t>No</w:t>
            </w:r>
          </w:p>
        </w:tc>
        <w:tc>
          <w:tcPr>
            <w:tcW w:type="dxa" w:w="1728"/>
          </w:tcPr>
          <w:p>
            <w:r>
              <w:t>Mã vạch quét tại máy POS.</w:t>
            </w:r>
          </w:p>
        </w:tc>
      </w:tr>
      <w:tr>
        <w:tc>
          <w:tcPr>
            <w:tcW w:type="dxa" w:w="1728"/>
          </w:tcPr>
          <w:p>
            <w:r>
              <w:t>ProductName</w:t>
            </w:r>
          </w:p>
        </w:tc>
        <w:tc>
          <w:tcPr>
            <w:tcW w:type="dxa" w:w="1728"/>
          </w:tcPr>
          <w:p>
            <w:r>
              <w:t>NVARCHAR(255)</w:t>
            </w:r>
          </w:p>
        </w:tc>
        <w:tc>
          <w:tcPr>
            <w:tcW w:type="dxa" w:w="1728"/>
          </w:tcPr>
          <w:p>
            <w:r>
              <w:t>-</w:t>
            </w:r>
          </w:p>
        </w:tc>
        <w:tc>
          <w:tcPr>
            <w:tcW w:type="dxa" w:w="1728"/>
          </w:tcPr>
          <w:p>
            <w:r>
              <w:t>No</w:t>
            </w:r>
          </w:p>
        </w:tc>
        <w:tc>
          <w:tcPr>
            <w:tcW w:type="dxa" w:w="1728"/>
          </w:tcPr>
          <w:p>
            <w:r>
              <w:t>Tên hiển thị (VD: Sữa tươi 100% 180ml).</w:t>
            </w:r>
          </w:p>
        </w:tc>
      </w:tr>
      <w:tr>
        <w:tc>
          <w:tcPr>
            <w:tcW w:type="dxa" w:w="1728"/>
          </w:tcPr>
          <w:p>
            <w:r>
              <w:t>Brand</w:t>
            </w:r>
          </w:p>
        </w:tc>
        <w:tc>
          <w:tcPr>
            <w:tcW w:type="dxa" w:w="1728"/>
          </w:tcPr>
          <w:p>
            <w:r>
              <w:t>NVARCHAR(100)</w:t>
            </w:r>
          </w:p>
        </w:tc>
        <w:tc>
          <w:tcPr>
            <w:tcW w:type="dxa" w:w="1728"/>
          </w:tcPr>
          <w:p>
            <w:r>
              <w:t>-</w:t>
            </w:r>
          </w:p>
        </w:tc>
        <w:tc>
          <w:tcPr>
            <w:tcW w:type="dxa" w:w="1728"/>
          </w:tcPr>
          <w:p>
            <w:r>
              <w:t>Yes</w:t>
            </w:r>
          </w:p>
        </w:tc>
        <w:tc>
          <w:tcPr>
            <w:tcW w:type="dxa" w:w="1728"/>
          </w:tcPr>
          <w:p>
            <w:r>
              <w:t>Thương hiệu (VD: TH True Milk, Chinsu).</w:t>
            </w:r>
          </w:p>
        </w:tc>
      </w:tr>
      <w:tr>
        <w:tc>
          <w:tcPr>
            <w:tcW w:type="dxa" w:w="1728"/>
          </w:tcPr>
          <w:p>
            <w:r>
              <w:t>Unit</w:t>
            </w:r>
          </w:p>
        </w:tc>
        <w:tc>
          <w:tcPr>
            <w:tcW w:type="dxa" w:w="1728"/>
          </w:tcPr>
          <w:p>
            <w:r>
              <w:t>VARCHAR(20)</w:t>
            </w:r>
          </w:p>
        </w:tc>
        <w:tc>
          <w:tcPr>
            <w:tcW w:type="dxa" w:w="1728"/>
          </w:tcPr>
          <w:p>
            <w:r>
              <w:t>-</w:t>
            </w:r>
          </w:p>
        </w:tc>
        <w:tc>
          <w:tcPr>
            <w:tcW w:type="dxa" w:w="1728"/>
          </w:tcPr>
          <w:p>
            <w:r>
              <w:t>No</w:t>
            </w:r>
          </w:p>
        </w:tc>
        <w:tc>
          <w:tcPr>
            <w:tcW w:type="dxa" w:w="1728"/>
          </w:tcPr>
          <w:p>
            <w:r>
              <w:t>Đơn vị tính (Hộp, Lốc, KG).</w:t>
            </w:r>
          </w:p>
        </w:tc>
      </w:tr>
      <w:tr>
        <w:tc>
          <w:tcPr>
            <w:tcW w:type="dxa" w:w="1728"/>
          </w:tcPr>
          <w:p>
            <w:r>
              <w:t>CostPrice</w:t>
            </w:r>
          </w:p>
        </w:tc>
        <w:tc>
          <w:tcPr>
            <w:tcW w:type="dxa" w:w="1728"/>
          </w:tcPr>
          <w:p>
            <w:r>
              <w:t>DECIMAL(15,2)</w:t>
            </w:r>
          </w:p>
        </w:tc>
        <w:tc>
          <w:tcPr>
            <w:tcW w:type="dxa" w:w="1728"/>
          </w:tcPr>
          <w:p>
            <w:r>
              <w:t>-</w:t>
            </w:r>
          </w:p>
        </w:tc>
        <w:tc>
          <w:tcPr>
            <w:tcW w:type="dxa" w:w="1728"/>
          </w:tcPr>
          <w:p>
            <w:r>
              <w:t>No</w:t>
            </w:r>
          </w:p>
        </w:tc>
        <w:tc>
          <w:tcPr>
            <w:tcW w:type="dxa" w:w="1728"/>
          </w:tcPr>
          <w:p>
            <w:r>
              <w:t>Giá nhập kho.</w:t>
            </w:r>
          </w:p>
        </w:tc>
      </w:tr>
      <w:tr>
        <w:tc>
          <w:tcPr>
            <w:tcW w:type="dxa" w:w="1728"/>
          </w:tcPr>
          <w:p>
            <w:r>
              <w:t>RetailPrice</w:t>
            </w:r>
          </w:p>
        </w:tc>
        <w:tc>
          <w:tcPr>
            <w:tcW w:type="dxa" w:w="1728"/>
          </w:tcPr>
          <w:p>
            <w:r>
              <w:t>DECIMAL(15,2)</w:t>
            </w:r>
          </w:p>
        </w:tc>
        <w:tc>
          <w:tcPr>
            <w:tcW w:type="dxa" w:w="1728"/>
          </w:tcPr>
          <w:p>
            <w:r>
              <w:t>-</w:t>
            </w:r>
          </w:p>
        </w:tc>
        <w:tc>
          <w:tcPr>
            <w:tcW w:type="dxa" w:w="1728"/>
          </w:tcPr>
          <w:p>
            <w:r>
              <w:t>No</w:t>
            </w:r>
          </w:p>
        </w:tc>
        <w:tc>
          <w:tcPr>
            <w:tcW w:type="dxa" w:w="1728"/>
          </w:tcPr>
          <w:p>
            <w:r>
              <w:t>Giá niêm yết bán ra.</w:t>
            </w:r>
          </w:p>
        </w:tc>
      </w:tr>
      <w:tr>
        <w:tc>
          <w:tcPr>
            <w:tcW w:type="dxa" w:w="1728"/>
          </w:tcPr>
          <w:p>
            <w:r>
              <w:t>TaxRate</w:t>
            </w:r>
          </w:p>
        </w:tc>
        <w:tc>
          <w:tcPr>
            <w:tcW w:type="dxa" w:w="1728"/>
          </w:tcPr>
          <w:p>
            <w:r>
              <w:t>DECIMAL(5,2)</w:t>
            </w:r>
          </w:p>
        </w:tc>
        <w:tc>
          <w:tcPr>
            <w:tcW w:type="dxa" w:w="1728"/>
          </w:tcPr>
          <w:p>
            <w:r>
              <w:t>-</w:t>
            </w:r>
          </w:p>
        </w:tc>
        <w:tc>
          <w:tcPr>
            <w:tcW w:type="dxa" w:w="1728"/>
          </w:tcPr>
          <w:p>
            <w:r>
              <w:t>No</w:t>
            </w:r>
          </w:p>
        </w:tc>
        <w:tc>
          <w:tcPr>
            <w:tcW w:type="dxa" w:w="1728"/>
          </w:tcPr>
          <w:p>
            <w:r>
              <w:t>Thuế suất VAT áp dụng (0%, 8%, 10%).</w:t>
            </w:r>
          </w:p>
        </w:tc>
      </w:tr>
      <w:tr>
        <w:tc>
          <w:tcPr>
            <w:tcW w:type="dxa" w:w="1728"/>
          </w:tcPr>
          <w:p>
            <w:r>
              <w:t>IsActive</w:t>
            </w:r>
          </w:p>
        </w:tc>
        <w:tc>
          <w:tcPr>
            <w:tcW w:type="dxa" w:w="1728"/>
          </w:tcPr>
          <w:p>
            <w:r>
              <w:t>BIT</w:t>
            </w:r>
          </w:p>
        </w:tc>
        <w:tc>
          <w:tcPr>
            <w:tcW w:type="dxa" w:w="1728"/>
          </w:tcPr>
          <w:p>
            <w:r>
              <w:t>-</w:t>
            </w:r>
          </w:p>
        </w:tc>
        <w:tc>
          <w:tcPr>
            <w:tcW w:type="dxa" w:w="1728"/>
          </w:tcPr>
          <w:p>
            <w:r>
              <w:t>No</w:t>
            </w:r>
          </w:p>
        </w:tc>
        <w:tc>
          <w:tcPr>
            <w:tcW w:type="dxa" w:w="1728"/>
          </w:tcPr>
          <w:p>
            <w:r>
              <w:t>Đang bán (1) hoặc ngừng kinh doanh (0).</w:t>
            </w:r>
          </w:p>
        </w:tc>
      </w:tr>
    </w:tbl>
    <w:p>
      <w:pPr>
        <w:pStyle w:val="Heading3"/>
      </w:pPr>
      <w:r>
        <w:t>Bảng 2.4: Inventory (Tồn kho tại điểm bán)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Tên Cột (Column)</w:t>
            </w:r>
          </w:p>
        </w:tc>
        <w:tc>
          <w:tcPr>
            <w:tcW w:type="dxa" w:w="1728"/>
          </w:tcPr>
          <w:p>
            <w:r>
              <w:rPr>
                <w:b/>
              </w:rPr>
              <w:t>Kiểu Dữ Liệu</w:t>
            </w:r>
          </w:p>
        </w:tc>
        <w:tc>
          <w:tcPr>
            <w:tcW w:type="dxa" w:w="1728"/>
          </w:tcPr>
          <w:p>
            <w:r>
              <w:rPr>
                <w:b/>
              </w:rPr>
              <w:t>Khóa</w:t>
            </w:r>
          </w:p>
        </w:tc>
        <w:tc>
          <w:tcPr>
            <w:tcW w:type="dxa" w:w="1728"/>
          </w:tcPr>
          <w:p>
            <w:r>
              <w:rPr>
                <w:b/>
              </w:rPr>
              <w:t>Nullable</w:t>
            </w:r>
          </w:p>
        </w:tc>
        <w:tc>
          <w:tcPr>
            <w:tcW w:type="dxa" w:w="1728"/>
          </w:tcPr>
          <w:p>
            <w:r>
              <w:rPr>
                <w:b/>
              </w:rPr>
              <w:t>Mô tả Nghiệp vụ (Description)</w:t>
            </w:r>
          </w:p>
        </w:tc>
      </w:tr>
      <w:tr>
        <w:tc>
          <w:tcPr>
            <w:tcW w:type="dxa" w:w="1728"/>
          </w:tcPr>
          <w:p>
            <w:r>
              <w:t>InventoryID</w:t>
            </w:r>
          </w:p>
        </w:tc>
        <w:tc>
          <w:tcPr>
            <w:tcW w:type="dxa" w:w="1728"/>
          </w:tcPr>
          <w:p>
            <w:r>
              <w:t>BIGINT</w:t>
            </w:r>
          </w:p>
        </w:tc>
        <w:tc>
          <w:tcPr>
            <w:tcW w:type="dxa" w:w="1728"/>
          </w:tcPr>
          <w:p>
            <w:r>
              <w:t>PK</w:t>
            </w:r>
          </w:p>
        </w:tc>
        <w:tc>
          <w:tcPr>
            <w:tcW w:type="dxa" w:w="1728"/>
          </w:tcPr>
          <w:p>
            <w:r>
              <w:t>No</w:t>
            </w:r>
          </w:p>
        </w:tc>
        <w:tc>
          <w:tcPr>
            <w:tcW w:type="dxa" w:w="1728"/>
          </w:tcPr>
          <w:p>
            <w:r>
              <w:t>ID bản ghi tồn kho.</w:t>
            </w:r>
          </w:p>
        </w:tc>
      </w:tr>
      <w:tr>
        <w:tc>
          <w:tcPr>
            <w:tcW w:type="dxa" w:w="1728"/>
          </w:tcPr>
          <w:p>
            <w:r>
              <w:t>StoreID</w:t>
            </w:r>
          </w:p>
        </w:tc>
        <w:tc>
          <w:tcPr>
            <w:tcW w:type="dxa" w:w="1728"/>
          </w:tcPr>
          <w:p>
            <w:r>
              <w:t>VARCHAR(20)</w:t>
            </w:r>
          </w:p>
        </w:tc>
        <w:tc>
          <w:tcPr>
            <w:tcW w:type="dxa" w:w="1728"/>
          </w:tcPr>
          <w:p>
            <w:r>
              <w:t>FK</w:t>
            </w:r>
          </w:p>
        </w:tc>
        <w:tc>
          <w:tcPr>
            <w:tcW w:type="dxa" w:w="1728"/>
          </w:tcPr>
          <w:p>
            <w:r>
              <w:t>No</w:t>
            </w:r>
          </w:p>
        </w:tc>
        <w:tc>
          <w:tcPr>
            <w:tcW w:type="dxa" w:w="1728"/>
          </w:tcPr>
          <w:p>
            <w:r>
              <w:t>Kho của siêu thị nào.</w:t>
            </w:r>
          </w:p>
        </w:tc>
      </w:tr>
      <w:tr>
        <w:tc>
          <w:tcPr>
            <w:tcW w:type="dxa" w:w="1728"/>
          </w:tcPr>
          <w:p>
            <w:r>
              <w:t>ProductID</w:t>
            </w:r>
          </w:p>
        </w:tc>
        <w:tc>
          <w:tcPr>
            <w:tcW w:type="dxa" w:w="1728"/>
          </w:tcPr>
          <w:p>
            <w:r>
              <w:t>VARCHAR(30)</w:t>
            </w:r>
          </w:p>
        </w:tc>
        <w:tc>
          <w:tcPr>
            <w:tcW w:type="dxa" w:w="1728"/>
          </w:tcPr>
          <w:p>
            <w:r>
              <w:t>FK</w:t>
            </w:r>
          </w:p>
        </w:tc>
        <w:tc>
          <w:tcPr>
            <w:tcW w:type="dxa" w:w="1728"/>
          </w:tcPr>
          <w:p>
            <w:r>
              <w:t>No</w:t>
            </w:r>
          </w:p>
        </w:tc>
        <w:tc>
          <w:tcPr>
            <w:tcW w:type="dxa" w:w="1728"/>
          </w:tcPr>
          <w:p>
            <w:r>
              <w:t>Đang lưu trữ mặt hàng gì.</w:t>
            </w:r>
          </w:p>
        </w:tc>
      </w:tr>
      <w:tr>
        <w:tc>
          <w:tcPr>
            <w:tcW w:type="dxa" w:w="1728"/>
          </w:tcPr>
          <w:p>
            <w:r>
              <w:t>Quantity</w:t>
            </w:r>
          </w:p>
        </w:tc>
        <w:tc>
          <w:tcPr>
            <w:tcW w:type="dxa" w:w="1728"/>
          </w:tcPr>
          <w:p>
            <w:r>
              <w:t>DECIMAL(12,3)</w:t>
            </w:r>
          </w:p>
        </w:tc>
        <w:tc>
          <w:tcPr>
            <w:tcW w:type="dxa" w:w="1728"/>
          </w:tcPr>
          <w:p>
            <w:r>
              <w:t>-</w:t>
            </w:r>
          </w:p>
        </w:tc>
        <w:tc>
          <w:tcPr>
            <w:tcW w:type="dxa" w:w="1728"/>
          </w:tcPr>
          <w:p>
            <w:r>
              <w:t>No</w:t>
            </w:r>
          </w:p>
        </w:tc>
        <w:tc>
          <w:tcPr>
            <w:tcW w:type="dxa" w:w="1728"/>
          </w:tcPr>
          <w:p>
            <w:r>
              <w:t>Số lượng còn lại (Kiểu thập phân hỗ trợ hàng cân ký).</w:t>
            </w:r>
          </w:p>
        </w:tc>
      </w:tr>
      <w:tr>
        <w:tc>
          <w:tcPr>
            <w:tcW w:type="dxa" w:w="1728"/>
          </w:tcPr>
          <w:p>
            <w:r>
              <w:t>MinStockLevel</w:t>
            </w:r>
          </w:p>
        </w:tc>
        <w:tc>
          <w:tcPr>
            <w:tcW w:type="dxa" w:w="1728"/>
          </w:tcPr>
          <w:p>
            <w:r>
              <w:t>DECIMAL(12,3)</w:t>
            </w:r>
          </w:p>
        </w:tc>
        <w:tc>
          <w:tcPr>
            <w:tcW w:type="dxa" w:w="1728"/>
          </w:tcPr>
          <w:p>
            <w:r>
              <w:t>-</w:t>
            </w:r>
          </w:p>
        </w:tc>
        <w:tc>
          <w:tcPr>
            <w:tcW w:type="dxa" w:w="1728"/>
          </w:tcPr>
          <w:p>
            <w:r>
              <w:t>No</w:t>
            </w:r>
          </w:p>
        </w:tc>
        <w:tc>
          <w:tcPr>
            <w:tcW w:type="dxa" w:w="1728"/>
          </w:tcPr>
          <w:p>
            <w:r>
              <w:t>Mức tồn tối thiểu để hệ thống cảnh báo nhập thêm.</w:t>
            </w:r>
          </w:p>
        </w:tc>
      </w:tr>
      <w:tr>
        <w:tc>
          <w:tcPr>
            <w:tcW w:type="dxa" w:w="1728"/>
          </w:tcPr>
          <w:p>
            <w:r>
              <w:t>LastRestock</w:t>
            </w:r>
          </w:p>
        </w:tc>
        <w:tc>
          <w:tcPr>
            <w:tcW w:type="dxa" w:w="1728"/>
          </w:tcPr>
          <w:p>
            <w:r>
              <w:t>DATETIME</w:t>
            </w:r>
          </w:p>
        </w:tc>
        <w:tc>
          <w:tcPr>
            <w:tcW w:type="dxa" w:w="1728"/>
          </w:tcPr>
          <w:p>
            <w:r>
              <w:t>-</w:t>
            </w:r>
          </w:p>
        </w:tc>
        <w:tc>
          <w:tcPr>
            <w:tcW w:type="dxa" w:w="1728"/>
          </w:tcPr>
          <w:p>
            <w:r>
              <w:t>Yes</w:t>
            </w:r>
          </w:p>
        </w:tc>
        <w:tc>
          <w:tcPr>
            <w:tcW w:type="dxa" w:w="1728"/>
          </w:tcPr>
          <w:p>
            <w:r>
              <w:t>Thời điểm xe tải giao hàng đến kho lần gần nhất.</w:t>
            </w:r>
          </w:p>
        </w:tc>
      </w:tr>
    </w:tbl>
    <w:p>
      <w:pPr>
        <w:pStyle w:val="Heading2"/>
      </w:pPr>
      <w:r>
        <w:t>Phân hệ 3: Khách hàng &amp; Tích điểm Loyalty</w:t>
      </w:r>
    </w:p>
    <w:p>
      <w:r>
        <w:t>Ý nghĩa nghiệp vụ: Giúp nhận diện và phân tích tệp khách hàng quen (Demographics). Hệ thống lưu trữ ngày sinh, giới tính để phục vụ các chiến dịch tặng điểm dịp sinh nhật và phân khúc khách hàng (Segmentation).</w:t>
      </w:r>
    </w:p>
    <w:p>
      <w:pPr>
        <w:pStyle w:val="Heading3"/>
      </w:pPr>
      <w:r>
        <w:t>Bảng 3.1: Customer (Khách hàng thành viên)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Tên Cột (Column)</w:t>
            </w:r>
          </w:p>
        </w:tc>
        <w:tc>
          <w:tcPr>
            <w:tcW w:type="dxa" w:w="1728"/>
          </w:tcPr>
          <w:p>
            <w:r>
              <w:rPr>
                <w:b/>
              </w:rPr>
              <w:t>Kiểu Dữ Liệu</w:t>
            </w:r>
          </w:p>
        </w:tc>
        <w:tc>
          <w:tcPr>
            <w:tcW w:type="dxa" w:w="1728"/>
          </w:tcPr>
          <w:p>
            <w:r>
              <w:rPr>
                <w:b/>
              </w:rPr>
              <w:t>Khóa</w:t>
            </w:r>
          </w:p>
        </w:tc>
        <w:tc>
          <w:tcPr>
            <w:tcW w:type="dxa" w:w="1728"/>
          </w:tcPr>
          <w:p>
            <w:r>
              <w:rPr>
                <w:b/>
              </w:rPr>
              <w:t>Nullable</w:t>
            </w:r>
          </w:p>
        </w:tc>
        <w:tc>
          <w:tcPr>
            <w:tcW w:type="dxa" w:w="1728"/>
          </w:tcPr>
          <w:p>
            <w:r>
              <w:rPr>
                <w:b/>
              </w:rPr>
              <w:t>Mô tả Nghiệp vụ (Description)</w:t>
            </w:r>
          </w:p>
        </w:tc>
      </w:tr>
      <w:tr>
        <w:tc>
          <w:tcPr>
            <w:tcW w:type="dxa" w:w="1728"/>
          </w:tcPr>
          <w:p>
            <w:r>
              <w:t>CustomerID</w:t>
            </w:r>
          </w:p>
        </w:tc>
        <w:tc>
          <w:tcPr>
            <w:tcW w:type="dxa" w:w="1728"/>
          </w:tcPr>
          <w:p>
            <w:r>
              <w:t>VARCHAR(30)</w:t>
            </w:r>
          </w:p>
        </w:tc>
        <w:tc>
          <w:tcPr>
            <w:tcW w:type="dxa" w:w="1728"/>
          </w:tcPr>
          <w:p>
            <w:r>
              <w:t>PK</w:t>
            </w:r>
          </w:p>
        </w:tc>
        <w:tc>
          <w:tcPr>
            <w:tcW w:type="dxa" w:w="1728"/>
          </w:tcPr>
          <w:p>
            <w:r>
              <w:t>No</w:t>
            </w:r>
          </w:p>
        </w:tc>
        <w:tc>
          <w:tcPr>
            <w:tcW w:type="dxa" w:w="1728"/>
          </w:tcPr>
          <w:p>
            <w:r>
              <w:t>Khóa định danh khách hàng trên toàn chuỗi.</w:t>
            </w:r>
          </w:p>
        </w:tc>
      </w:tr>
      <w:tr>
        <w:tc>
          <w:tcPr>
            <w:tcW w:type="dxa" w:w="1728"/>
          </w:tcPr>
          <w:p>
            <w:r>
              <w:t>FullName</w:t>
            </w:r>
          </w:p>
        </w:tc>
        <w:tc>
          <w:tcPr>
            <w:tcW w:type="dxa" w:w="1728"/>
          </w:tcPr>
          <w:p>
            <w:r>
              <w:t>NVARCHAR(150)</w:t>
            </w:r>
          </w:p>
        </w:tc>
        <w:tc>
          <w:tcPr>
            <w:tcW w:type="dxa" w:w="1728"/>
          </w:tcPr>
          <w:p>
            <w:r>
              <w:t>-</w:t>
            </w:r>
          </w:p>
        </w:tc>
        <w:tc>
          <w:tcPr>
            <w:tcW w:type="dxa" w:w="1728"/>
          </w:tcPr>
          <w:p>
            <w:r>
              <w:t>No</w:t>
            </w:r>
          </w:p>
        </w:tc>
        <w:tc>
          <w:tcPr>
            <w:tcW w:type="dxa" w:w="1728"/>
          </w:tcPr>
          <w:p>
            <w:r>
              <w:t>Họ và tên khách hàng.</w:t>
            </w:r>
          </w:p>
        </w:tc>
      </w:tr>
      <w:tr>
        <w:tc>
          <w:tcPr>
            <w:tcW w:type="dxa" w:w="1728"/>
          </w:tcPr>
          <w:p>
            <w:r>
              <w:t>Phone</w:t>
            </w:r>
          </w:p>
        </w:tc>
        <w:tc>
          <w:tcPr>
            <w:tcW w:type="dxa" w:w="1728"/>
          </w:tcPr>
          <w:p>
            <w:r>
              <w:t>VARCHAR(15)</w:t>
            </w:r>
          </w:p>
        </w:tc>
        <w:tc>
          <w:tcPr>
            <w:tcW w:type="dxa" w:w="1728"/>
          </w:tcPr>
          <w:p>
            <w:r>
              <w:t>-</w:t>
            </w:r>
          </w:p>
        </w:tc>
        <w:tc>
          <w:tcPr>
            <w:tcW w:type="dxa" w:w="1728"/>
          </w:tcPr>
          <w:p>
            <w:r>
              <w:t>No</w:t>
            </w:r>
          </w:p>
        </w:tc>
        <w:tc>
          <w:tcPr>
            <w:tcW w:type="dxa" w:w="1728"/>
          </w:tcPr>
          <w:p>
            <w:r>
              <w:t>Số ĐT (dùng làm ID để đọc tại quầy).</w:t>
            </w:r>
          </w:p>
        </w:tc>
      </w:tr>
      <w:tr>
        <w:tc>
          <w:tcPr>
            <w:tcW w:type="dxa" w:w="1728"/>
          </w:tcPr>
          <w:p>
            <w:r>
              <w:t>DateOfBirth</w:t>
            </w:r>
          </w:p>
        </w:tc>
        <w:tc>
          <w:tcPr>
            <w:tcW w:type="dxa" w:w="1728"/>
          </w:tcPr>
          <w:p>
            <w:r>
              <w:t>DATE</w:t>
            </w:r>
          </w:p>
        </w:tc>
        <w:tc>
          <w:tcPr>
            <w:tcW w:type="dxa" w:w="1728"/>
          </w:tcPr>
          <w:p>
            <w:r>
              <w:t>-</w:t>
            </w:r>
          </w:p>
        </w:tc>
        <w:tc>
          <w:tcPr>
            <w:tcW w:type="dxa" w:w="1728"/>
          </w:tcPr>
          <w:p>
            <w:r>
              <w:t>Yes</w:t>
            </w:r>
          </w:p>
        </w:tc>
        <w:tc>
          <w:tcPr>
            <w:tcW w:type="dxa" w:w="1728"/>
          </w:tcPr>
          <w:p>
            <w:r>
              <w:t>Ngày sinh để tặng quà, phân tích độ tuổi.</w:t>
            </w:r>
          </w:p>
        </w:tc>
      </w:tr>
      <w:tr>
        <w:tc>
          <w:tcPr>
            <w:tcW w:type="dxa" w:w="1728"/>
          </w:tcPr>
          <w:p>
            <w:r>
              <w:t>Gender</w:t>
            </w:r>
          </w:p>
        </w:tc>
        <w:tc>
          <w:tcPr>
            <w:tcW w:type="dxa" w:w="1728"/>
          </w:tcPr>
          <w:p>
            <w:r>
              <w:t>VARCHAR(10)</w:t>
            </w:r>
          </w:p>
        </w:tc>
        <w:tc>
          <w:tcPr>
            <w:tcW w:type="dxa" w:w="1728"/>
          </w:tcPr>
          <w:p>
            <w:r>
              <w:t>-</w:t>
            </w:r>
          </w:p>
        </w:tc>
        <w:tc>
          <w:tcPr>
            <w:tcW w:type="dxa" w:w="1728"/>
          </w:tcPr>
          <w:p>
            <w:r>
              <w:t>Yes</w:t>
            </w:r>
          </w:p>
        </w:tc>
        <w:tc>
          <w:tcPr>
            <w:tcW w:type="dxa" w:w="1728"/>
          </w:tcPr>
          <w:p>
            <w:r>
              <w:t>Giới tính (Nam, Nữ, Khác).</w:t>
            </w:r>
          </w:p>
        </w:tc>
      </w:tr>
      <w:tr>
        <w:tc>
          <w:tcPr>
            <w:tcW w:type="dxa" w:w="1728"/>
          </w:tcPr>
          <w:p>
            <w:r>
              <w:t>MembershipTier</w:t>
            </w:r>
          </w:p>
        </w:tc>
        <w:tc>
          <w:tcPr>
            <w:tcW w:type="dxa" w:w="1728"/>
          </w:tcPr>
          <w:p>
            <w:r>
              <w:t>VARCHAR(20)</w:t>
            </w:r>
          </w:p>
        </w:tc>
        <w:tc>
          <w:tcPr>
            <w:tcW w:type="dxa" w:w="1728"/>
          </w:tcPr>
          <w:p>
            <w:r>
              <w:t>-</w:t>
            </w:r>
          </w:p>
        </w:tc>
        <w:tc>
          <w:tcPr>
            <w:tcW w:type="dxa" w:w="1728"/>
          </w:tcPr>
          <w:p>
            <w:r>
              <w:t>No</w:t>
            </w:r>
          </w:p>
        </w:tc>
        <w:tc>
          <w:tcPr>
            <w:tcW w:type="dxa" w:w="1728"/>
          </w:tcPr>
          <w:p>
            <w:r>
              <w:t>Hạng thẻ (Standard, Silver, Gold, Diamond).</w:t>
            </w:r>
          </w:p>
        </w:tc>
      </w:tr>
      <w:tr>
        <w:tc>
          <w:tcPr>
            <w:tcW w:type="dxa" w:w="1728"/>
          </w:tcPr>
          <w:p>
            <w:r>
              <w:t>CreatedAt</w:t>
            </w:r>
          </w:p>
        </w:tc>
        <w:tc>
          <w:tcPr>
            <w:tcW w:type="dxa" w:w="1728"/>
          </w:tcPr>
          <w:p>
            <w:r>
              <w:t>DATETIME</w:t>
            </w:r>
          </w:p>
        </w:tc>
        <w:tc>
          <w:tcPr>
            <w:tcW w:type="dxa" w:w="1728"/>
          </w:tcPr>
          <w:p>
            <w:r>
              <w:t>-</w:t>
            </w:r>
          </w:p>
        </w:tc>
        <w:tc>
          <w:tcPr>
            <w:tcW w:type="dxa" w:w="1728"/>
          </w:tcPr>
          <w:p>
            <w:r>
              <w:t>No</w:t>
            </w:r>
          </w:p>
        </w:tc>
        <w:tc>
          <w:tcPr>
            <w:tcW w:type="dxa" w:w="1728"/>
          </w:tcPr>
          <w:p>
            <w:r>
              <w:t>Ngày đăng ký mở thẻ.</w:t>
            </w:r>
          </w:p>
        </w:tc>
      </w:tr>
    </w:tbl>
    <w:p>
      <w:pPr>
        <w:pStyle w:val="Heading3"/>
      </w:pPr>
      <w:r>
        <w:t>Bảng 3.2: LoyaltyPointHistory (Lịch sử giao dịch điểm)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Tên Cột (Column)</w:t>
            </w:r>
          </w:p>
        </w:tc>
        <w:tc>
          <w:tcPr>
            <w:tcW w:type="dxa" w:w="1728"/>
          </w:tcPr>
          <w:p>
            <w:r>
              <w:rPr>
                <w:b/>
              </w:rPr>
              <w:t>Kiểu Dữ Liệu</w:t>
            </w:r>
          </w:p>
        </w:tc>
        <w:tc>
          <w:tcPr>
            <w:tcW w:type="dxa" w:w="1728"/>
          </w:tcPr>
          <w:p>
            <w:r>
              <w:rPr>
                <w:b/>
              </w:rPr>
              <w:t>Khóa</w:t>
            </w:r>
          </w:p>
        </w:tc>
        <w:tc>
          <w:tcPr>
            <w:tcW w:type="dxa" w:w="1728"/>
          </w:tcPr>
          <w:p>
            <w:r>
              <w:rPr>
                <w:b/>
              </w:rPr>
              <w:t>Nullable</w:t>
            </w:r>
          </w:p>
        </w:tc>
        <w:tc>
          <w:tcPr>
            <w:tcW w:type="dxa" w:w="1728"/>
          </w:tcPr>
          <w:p>
            <w:r>
              <w:rPr>
                <w:b/>
              </w:rPr>
              <w:t>Mô tả Nghiệp vụ (Description)</w:t>
            </w:r>
          </w:p>
        </w:tc>
      </w:tr>
      <w:tr>
        <w:tc>
          <w:tcPr>
            <w:tcW w:type="dxa" w:w="1728"/>
          </w:tcPr>
          <w:p>
            <w:r>
              <w:t>HistoryID</w:t>
            </w:r>
          </w:p>
        </w:tc>
        <w:tc>
          <w:tcPr>
            <w:tcW w:type="dxa" w:w="1728"/>
          </w:tcPr>
          <w:p>
            <w:r>
              <w:t>BIGINT</w:t>
            </w:r>
          </w:p>
        </w:tc>
        <w:tc>
          <w:tcPr>
            <w:tcW w:type="dxa" w:w="1728"/>
          </w:tcPr>
          <w:p>
            <w:r>
              <w:t>PK</w:t>
            </w:r>
          </w:p>
        </w:tc>
        <w:tc>
          <w:tcPr>
            <w:tcW w:type="dxa" w:w="1728"/>
          </w:tcPr>
          <w:p>
            <w:r>
              <w:t>No</w:t>
            </w:r>
          </w:p>
        </w:tc>
        <w:tc>
          <w:tcPr>
            <w:tcW w:type="dxa" w:w="1728"/>
          </w:tcPr>
          <w:p>
            <w:r>
              <w:t>Khóa tự tăng lịch sử giao dịch.</w:t>
            </w:r>
          </w:p>
        </w:tc>
      </w:tr>
      <w:tr>
        <w:tc>
          <w:tcPr>
            <w:tcW w:type="dxa" w:w="1728"/>
          </w:tcPr>
          <w:p>
            <w:r>
              <w:t>CustomerID</w:t>
            </w:r>
          </w:p>
        </w:tc>
        <w:tc>
          <w:tcPr>
            <w:tcW w:type="dxa" w:w="1728"/>
          </w:tcPr>
          <w:p>
            <w:r>
              <w:t>VARCHAR(30)</w:t>
            </w:r>
          </w:p>
        </w:tc>
        <w:tc>
          <w:tcPr>
            <w:tcW w:type="dxa" w:w="1728"/>
          </w:tcPr>
          <w:p>
            <w:r>
              <w:t>FK</w:t>
            </w:r>
          </w:p>
        </w:tc>
        <w:tc>
          <w:tcPr>
            <w:tcW w:type="dxa" w:w="1728"/>
          </w:tcPr>
          <w:p>
            <w:r>
              <w:t>No</w:t>
            </w:r>
          </w:p>
        </w:tc>
        <w:tc>
          <w:tcPr>
            <w:tcW w:type="dxa" w:w="1728"/>
          </w:tcPr>
          <w:p>
            <w:r>
              <w:t>Khách hàng nào có biến động điểm.</w:t>
            </w:r>
          </w:p>
        </w:tc>
      </w:tr>
      <w:tr>
        <w:tc>
          <w:tcPr>
            <w:tcW w:type="dxa" w:w="1728"/>
          </w:tcPr>
          <w:p>
            <w:r>
              <w:t>OrderID</w:t>
            </w:r>
          </w:p>
        </w:tc>
        <w:tc>
          <w:tcPr>
            <w:tcW w:type="dxa" w:w="1728"/>
          </w:tcPr>
          <w:p>
            <w:r>
              <w:t>VARCHAR(40)</w:t>
            </w:r>
          </w:p>
        </w:tc>
        <w:tc>
          <w:tcPr>
            <w:tcW w:type="dxa" w:w="1728"/>
          </w:tcPr>
          <w:p>
            <w:r>
              <w:t>FK</w:t>
            </w:r>
          </w:p>
        </w:tc>
        <w:tc>
          <w:tcPr>
            <w:tcW w:type="dxa" w:w="1728"/>
          </w:tcPr>
          <w:p>
            <w:r>
              <w:t>Yes</w:t>
            </w:r>
          </w:p>
        </w:tc>
        <w:tc>
          <w:tcPr>
            <w:tcW w:type="dxa" w:w="1728"/>
          </w:tcPr>
          <w:p>
            <w:r>
              <w:t>Từ Hóa đơn nào (Null nếu được tặng dịp Sinh nhật).</w:t>
            </w:r>
          </w:p>
        </w:tc>
      </w:tr>
      <w:tr>
        <w:tc>
          <w:tcPr>
            <w:tcW w:type="dxa" w:w="1728"/>
          </w:tcPr>
          <w:p>
            <w:r>
              <w:t>PointsEarned</w:t>
            </w:r>
          </w:p>
        </w:tc>
        <w:tc>
          <w:tcPr>
            <w:tcW w:type="dxa" w:w="1728"/>
          </w:tcPr>
          <w:p>
            <w:r>
              <w:t>INT</w:t>
            </w:r>
          </w:p>
        </w:tc>
        <w:tc>
          <w:tcPr>
            <w:tcW w:type="dxa" w:w="1728"/>
          </w:tcPr>
          <w:p>
            <w:r>
              <w:t>-</w:t>
            </w:r>
          </w:p>
        </w:tc>
        <w:tc>
          <w:tcPr>
            <w:tcW w:type="dxa" w:w="1728"/>
          </w:tcPr>
          <w:p>
            <w:r>
              <w:t>No</w:t>
            </w:r>
          </w:p>
        </w:tc>
        <w:tc>
          <w:tcPr>
            <w:tcW w:type="dxa" w:w="1728"/>
          </w:tcPr>
          <w:p>
            <w:r>
              <w:t>Số điểm được cộng.</w:t>
            </w:r>
          </w:p>
        </w:tc>
      </w:tr>
      <w:tr>
        <w:tc>
          <w:tcPr>
            <w:tcW w:type="dxa" w:w="1728"/>
          </w:tcPr>
          <w:p>
            <w:r>
              <w:t>PointsRedeemed</w:t>
            </w:r>
          </w:p>
        </w:tc>
        <w:tc>
          <w:tcPr>
            <w:tcW w:type="dxa" w:w="1728"/>
          </w:tcPr>
          <w:p>
            <w:r>
              <w:t>INT</w:t>
            </w:r>
          </w:p>
        </w:tc>
        <w:tc>
          <w:tcPr>
            <w:tcW w:type="dxa" w:w="1728"/>
          </w:tcPr>
          <w:p>
            <w:r>
              <w:t>-</w:t>
            </w:r>
          </w:p>
        </w:tc>
        <w:tc>
          <w:tcPr>
            <w:tcW w:type="dxa" w:w="1728"/>
          </w:tcPr>
          <w:p>
            <w:r>
              <w:t>No</w:t>
            </w:r>
          </w:p>
        </w:tc>
        <w:tc>
          <w:tcPr>
            <w:tcW w:type="dxa" w:w="1728"/>
          </w:tcPr>
          <w:p>
            <w:r>
              <w:t>Số điểm đã tiêu.</w:t>
            </w:r>
          </w:p>
        </w:tc>
      </w:tr>
      <w:tr>
        <w:tc>
          <w:tcPr>
            <w:tcW w:type="dxa" w:w="1728"/>
          </w:tcPr>
          <w:p>
            <w:r>
              <w:t>CreatedAt</w:t>
            </w:r>
          </w:p>
        </w:tc>
        <w:tc>
          <w:tcPr>
            <w:tcW w:type="dxa" w:w="1728"/>
          </w:tcPr>
          <w:p>
            <w:r>
              <w:t>DATETIME</w:t>
            </w:r>
          </w:p>
        </w:tc>
        <w:tc>
          <w:tcPr>
            <w:tcW w:type="dxa" w:w="1728"/>
          </w:tcPr>
          <w:p>
            <w:r>
              <w:t>-</w:t>
            </w:r>
          </w:p>
        </w:tc>
        <w:tc>
          <w:tcPr>
            <w:tcW w:type="dxa" w:w="1728"/>
          </w:tcPr>
          <w:p>
            <w:r>
              <w:t>No</w:t>
            </w:r>
          </w:p>
        </w:tc>
        <w:tc>
          <w:tcPr>
            <w:tcW w:type="dxa" w:w="1728"/>
          </w:tcPr>
          <w:p>
            <w:r>
              <w:t>Thời điểm phát sinh.</w:t>
            </w:r>
          </w:p>
        </w:tc>
      </w:tr>
    </w:tbl>
    <w:p>
      <w:pPr>
        <w:pStyle w:val="Heading2"/>
      </w:pPr>
      <w:r>
        <w:t>Phân hệ 4: Giao dịch Bán hàng POS</w:t>
      </w:r>
    </w:p>
    <w:p>
      <w:r>
        <w:t>Ý nghĩa nghiệp vụ: "Trái tim" dữ liệu của hệ thống. Phản ánh chính xác tổng tiền, tiền thuế VAT, trạng thái thanh toán và chi tiết giỏ hàng đến từng mặt hàng.</w:t>
      </w:r>
    </w:p>
    <w:p>
      <w:pPr>
        <w:pStyle w:val="Heading3"/>
      </w:pPr>
      <w:r>
        <w:t>Bảng 4.1: OrderHeader (Thông tin chung Hóa đơn)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Tên Cột (Column)</w:t>
            </w:r>
          </w:p>
        </w:tc>
        <w:tc>
          <w:tcPr>
            <w:tcW w:type="dxa" w:w="1728"/>
          </w:tcPr>
          <w:p>
            <w:r>
              <w:rPr>
                <w:b/>
              </w:rPr>
              <w:t>Kiểu Dữ Liệu</w:t>
            </w:r>
          </w:p>
        </w:tc>
        <w:tc>
          <w:tcPr>
            <w:tcW w:type="dxa" w:w="1728"/>
          </w:tcPr>
          <w:p>
            <w:r>
              <w:rPr>
                <w:b/>
              </w:rPr>
              <w:t>Khóa</w:t>
            </w:r>
          </w:p>
        </w:tc>
        <w:tc>
          <w:tcPr>
            <w:tcW w:type="dxa" w:w="1728"/>
          </w:tcPr>
          <w:p>
            <w:r>
              <w:rPr>
                <w:b/>
              </w:rPr>
              <w:t>Nullable</w:t>
            </w:r>
          </w:p>
        </w:tc>
        <w:tc>
          <w:tcPr>
            <w:tcW w:type="dxa" w:w="1728"/>
          </w:tcPr>
          <w:p>
            <w:r>
              <w:rPr>
                <w:b/>
              </w:rPr>
              <w:t>Mô tả Nghiệp vụ (Description)</w:t>
            </w:r>
          </w:p>
        </w:tc>
      </w:tr>
      <w:tr>
        <w:tc>
          <w:tcPr>
            <w:tcW w:type="dxa" w:w="1728"/>
          </w:tcPr>
          <w:p>
            <w:r>
              <w:t>OrderID</w:t>
            </w:r>
          </w:p>
        </w:tc>
        <w:tc>
          <w:tcPr>
            <w:tcW w:type="dxa" w:w="1728"/>
          </w:tcPr>
          <w:p>
            <w:r>
              <w:t>VARCHAR(40)</w:t>
            </w:r>
          </w:p>
        </w:tc>
        <w:tc>
          <w:tcPr>
            <w:tcW w:type="dxa" w:w="1728"/>
          </w:tcPr>
          <w:p>
            <w:r>
              <w:t>PK</w:t>
            </w:r>
          </w:p>
        </w:tc>
        <w:tc>
          <w:tcPr>
            <w:tcW w:type="dxa" w:w="1728"/>
          </w:tcPr>
          <w:p>
            <w:r>
              <w:t>No</w:t>
            </w:r>
          </w:p>
        </w:tc>
        <w:tc>
          <w:tcPr>
            <w:tcW w:type="dxa" w:w="1728"/>
          </w:tcPr>
          <w:p>
            <w:r>
              <w:t>Mã số hóa đơn bán lẻ.</w:t>
            </w:r>
          </w:p>
        </w:tc>
      </w:tr>
      <w:tr>
        <w:tc>
          <w:tcPr>
            <w:tcW w:type="dxa" w:w="1728"/>
          </w:tcPr>
          <w:p>
            <w:r>
              <w:t>StoreID</w:t>
            </w:r>
          </w:p>
        </w:tc>
        <w:tc>
          <w:tcPr>
            <w:tcW w:type="dxa" w:w="1728"/>
          </w:tcPr>
          <w:p>
            <w:r>
              <w:t>VARCHAR(20)</w:t>
            </w:r>
          </w:p>
        </w:tc>
        <w:tc>
          <w:tcPr>
            <w:tcW w:type="dxa" w:w="1728"/>
          </w:tcPr>
          <w:p>
            <w:r>
              <w:t>FK</w:t>
            </w:r>
          </w:p>
        </w:tc>
        <w:tc>
          <w:tcPr>
            <w:tcW w:type="dxa" w:w="1728"/>
          </w:tcPr>
          <w:p>
            <w:r>
              <w:t>No</w:t>
            </w:r>
          </w:p>
        </w:tc>
        <w:tc>
          <w:tcPr>
            <w:tcW w:type="dxa" w:w="1728"/>
          </w:tcPr>
          <w:p>
            <w:r>
              <w:t>Hóa đơn xuất tại siêu thị nào.</w:t>
            </w:r>
          </w:p>
        </w:tc>
      </w:tr>
      <w:tr>
        <w:tc>
          <w:tcPr>
            <w:tcW w:type="dxa" w:w="1728"/>
          </w:tcPr>
          <w:p>
            <w:r>
              <w:t>EmployeeID</w:t>
            </w:r>
          </w:p>
        </w:tc>
        <w:tc>
          <w:tcPr>
            <w:tcW w:type="dxa" w:w="1728"/>
          </w:tcPr>
          <w:p>
            <w:r>
              <w:t>VARCHAR(20)</w:t>
            </w:r>
          </w:p>
        </w:tc>
        <w:tc>
          <w:tcPr>
            <w:tcW w:type="dxa" w:w="1728"/>
          </w:tcPr>
          <w:p>
            <w:r>
              <w:t>FK</w:t>
            </w:r>
          </w:p>
        </w:tc>
        <w:tc>
          <w:tcPr>
            <w:tcW w:type="dxa" w:w="1728"/>
          </w:tcPr>
          <w:p>
            <w:r>
              <w:t>No</w:t>
            </w:r>
          </w:p>
        </w:tc>
        <w:tc>
          <w:tcPr>
            <w:tcW w:type="dxa" w:w="1728"/>
          </w:tcPr>
          <w:p>
            <w:r>
              <w:t>Thu ngân thực hiện.</w:t>
            </w:r>
          </w:p>
        </w:tc>
      </w:tr>
      <w:tr>
        <w:tc>
          <w:tcPr>
            <w:tcW w:type="dxa" w:w="1728"/>
          </w:tcPr>
          <w:p>
            <w:r>
              <w:t>CustomerID</w:t>
            </w:r>
          </w:p>
        </w:tc>
        <w:tc>
          <w:tcPr>
            <w:tcW w:type="dxa" w:w="1728"/>
          </w:tcPr>
          <w:p>
            <w:r>
              <w:t>VARCHAR(30)</w:t>
            </w:r>
          </w:p>
        </w:tc>
        <w:tc>
          <w:tcPr>
            <w:tcW w:type="dxa" w:w="1728"/>
          </w:tcPr>
          <w:p>
            <w:r>
              <w:t>FK</w:t>
            </w:r>
          </w:p>
        </w:tc>
        <w:tc>
          <w:tcPr>
            <w:tcW w:type="dxa" w:w="1728"/>
          </w:tcPr>
          <w:p>
            <w:r>
              <w:t>Yes</w:t>
            </w:r>
          </w:p>
        </w:tc>
        <w:tc>
          <w:tcPr>
            <w:tcW w:type="dxa" w:w="1728"/>
          </w:tcPr>
          <w:p>
            <w:r>
              <w:t>Khách mua (Null nếu khách vãng lai).</w:t>
            </w:r>
          </w:p>
        </w:tc>
      </w:tr>
      <w:tr>
        <w:tc>
          <w:tcPr>
            <w:tcW w:type="dxa" w:w="1728"/>
          </w:tcPr>
          <w:p>
            <w:r>
              <w:t>OrderDate</w:t>
            </w:r>
          </w:p>
        </w:tc>
        <w:tc>
          <w:tcPr>
            <w:tcW w:type="dxa" w:w="1728"/>
          </w:tcPr>
          <w:p>
            <w:r>
              <w:t>DATETIME</w:t>
            </w:r>
          </w:p>
        </w:tc>
        <w:tc>
          <w:tcPr>
            <w:tcW w:type="dxa" w:w="1728"/>
          </w:tcPr>
          <w:p>
            <w:r>
              <w:t>-</w:t>
            </w:r>
          </w:p>
        </w:tc>
        <w:tc>
          <w:tcPr>
            <w:tcW w:type="dxa" w:w="1728"/>
          </w:tcPr>
          <w:p>
            <w:r>
              <w:t>No</w:t>
            </w:r>
          </w:p>
        </w:tc>
        <w:tc>
          <w:tcPr>
            <w:tcW w:type="dxa" w:w="1728"/>
          </w:tcPr>
          <w:p>
            <w:r>
              <w:t>Thời gian tính tiền xong.</w:t>
            </w:r>
          </w:p>
        </w:tc>
      </w:tr>
      <w:tr>
        <w:tc>
          <w:tcPr>
            <w:tcW w:type="dxa" w:w="1728"/>
          </w:tcPr>
          <w:p>
            <w:r>
              <w:t>TotalAmount</w:t>
            </w:r>
          </w:p>
        </w:tc>
        <w:tc>
          <w:tcPr>
            <w:tcW w:type="dxa" w:w="1728"/>
          </w:tcPr>
          <w:p>
            <w:r>
              <w:t>DECIMAL(15,2)</w:t>
            </w:r>
          </w:p>
        </w:tc>
        <w:tc>
          <w:tcPr>
            <w:tcW w:type="dxa" w:w="1728"/>
          </w:tcPr>
          <w:p>
            <w:r>
              <w:t>-</w:t>
            </w:r>
          </w:p>
        </w:tc>
        <w:tc>
          <w:tcPr>
            <w:tcW w:type="dxa" w:w="1728"/>
          </w:tcPr>
          <w:p>
            <w:r>
              <w:t>No</w:t>
            </w:r>
          </w:p>
        </w:tc>
        <w:tc>
          <w:tcPr>
            <w:tcW w:type="dxa" w:w="1728"/>
          </w:tcPr>
          <w:p>
            <w:r>
              <w:t>Tổng tiền hàng gốc.</w:t>
            </w:r>
          </w:p>
        </w:tc>
      </w:tr>
      <w:tr>
        <w:tc>
          <w:tcPr>
            <w:tcW w:type="dxa" w:w="1728"/>
          </w:tcPr>
          <w:p>
            <w:r>
              <w:t>DiscountAmount</w:t>
            </w:r>
          </w:p>
        </w:tc>
        <w:tc>
          <w:tcPr>
            <w:tcW w:type="dxa" w:w="1728"/>
          </w:tcPr>
          <w:p>
            <w:r>
              <w:t>DECIMAL(15,2)</w:t>
            </w:r>
          </w:p>
        </w:tc>
        <w:tc>
          <w:tcPr>
            <w:tcW w:type="dxa" w:w="1728"/>
          </w:tcPr>
          <w:p>
            <w:r>
              <w:t>-</w:t>
            </w:r>
          </w:p>
        </w:tc>
        <w:tc>
          <w:tcPr>
            <w:tcW w:type="dxa" w:w="1728"/>
          </w:tcPr>
          <w:p>
            <w:r>
              <w:t>No</w:t>
            </w:r>
          </w:p>
        </w:tc>
        <w:tc>
          <w:tcPr>
            <w:tcW w:type="dxa" w:w="1728"/>
          </w:tcPr>
          <w:p>
            <w:r>
              <w:t>Tổng số tiền khách được giảm.</w:t>
            </w:r>
          </w:p>
        </w:tc>
      </w:tr>
      <w:tr>
        <w:tc>
          <w:tcPr>
            <w:tcW w:type="dxa" w:w="1728"/>
          </w:tcPr>
          <w:p>
            <w:r>
              <w:t>TaxAmount</w:t>
            </w:r>
          </w:p>
        </w:tc>
        <w:tc>
          <w:tcPr>
            <w:tcW w:type="dxa" w:w="1728"/>
          </w:tcPr>
          <w:p>
            <w:r>
              <w:t>DECIMAL(15,2)</w:t>
            </w:r>
          </w:p>
        </w:tc>
        <w:tc>
          <w:tcPr>
            <w:tcW w:type="dxa" w:w="1728"/>
          </w:tcPr>
          <w:p>
            <w:r>
              <w:t>-</w:t>
            </w:r>
          </w:p>
        </w:tc>
        <w:tc>
          <w:tcPr>
            <w:tcW w:type="dxa" w:w="1728"/>
          </w:tcPr>
          <w:p>
            <w:r>
              <w:t>No</w:t>
            </w:r>
          </w:p>
        </w:tc>
        <w:tc>
          <w:tcPr>
            <w:tcW w:type="dxa" w:w="1728"/>
          </w:tcPr>
          <w:p>
            <w:r>
              <w:t>Tổng tiền thuế VAT phải nộp Nhà nước.</w:t>
            </w:r>
          </w:p>
        </w:tc>
      </w:tr>
      <w:tr>
        <w:tc>
          <w:tcPr>
            <w:tcW w:type="dxa" w:w="1728"/>
          </w:tcPr>
          <w:p>
            <w:r>
              <w:t>NetAmount</w:t>
            </w:r>
          </w:p>
        </w:tc>
        <w:tc>
          <w:tcPr>
            <w:tcW w:type="dxa" w:w="1728"/>
          </w:tcPr>
          <w:p>
            <w:r>
              <w:t>DECIMAL(15,2)</w:t>
            </w:r>
          </w:p>
        </w:tc>
        <w:tc>
          <w:tcPr>
            <w:tcW w:type="dxa" w:w="1728"/>
          </w:tcPr>
          <w:p>
            <w:r>
              <w:t>-</w:t>
            </w:r>
          </w:p>
        </w:tc>
        <w:tc>
          <w:tcPr>
            <w:tcW w:type="dxa" w:w="1728"/>
          </w:tcPr>
          <w:p>
            <w:r>
              <w:t>No</w:t>
            </w:r>
          </w:p>
        </w:tc>
        <w:tc>
          <w:tcPr>
            <w:tcW w:type="dxa" w:w="1728"/>
          </w:tcPr>
          <w:p>
            <w:r>
              <w:t>Tiền thực tế khách phải trả (Thực thu).</w:t>
            </w:r>
          </w:p>
        </w:tc>
      </w:tr>
      <w:tr>
        <w:tc>
          <w:tcPr>
            <w:tcW w:type="dxa" w:w="1728"/>
          </w:tcPr>
          <w:p>
            <w:r>
              <w:t>PaymentStatus</w:t>
            </w:r>
          </w:p>
        </w:tc>
        <w:tc>
          <w:tcPr>
            <w:tcW w:type="dxa" w:w="1728"/>
          </w:tcPr>
          <w:p>
            <w:r>
              <w:t>VARCHAR(20)</w:t>
            </w:r>
          </w:p>
        </w:tc>
        <w:tc>
          <w:tcPr>
            <w:tcW w:type="dxa" w:w="1728"/>
          </w:tcPr>
          <w:p>
            <w:r>
              <w:t>-</w:t>
            </w:r>
          </w:p>
        </w:tc>
        <w:tc>
          <w:tcPr>
            <w:tcW w:type="dxa" w:w="1728"/>
          </w:tcPr>
          <w:p>
            <w:r>
              <w:t>No</w:t>
            </w:r>
          </w:p>
        </w:tc>
        <w:tc>
          <w:tcPr>
            <w:tcW w:type="dxa" w:w="1728"/>
          </w:tcPr>
          <w:p>
            <w:r>
              <w:t>Trạng thái (PAID, REFUNDED, FAILED).</w:t>
            </w:r>
          </w:p>
        </w:tc>
      </w:tr>
    </w:tbl>
    <w:p>
      <w:pPr>
        <w:pStyle w:val="Heading3"/>
      </w:pPr>
      <w:r>
        <w:t>Bảng 4.2: OrderDetail (Chi tiết sản phẩm trong Hóa đơn)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Tên Cột (Column)</w:t>
            </w:r>
          </w:p>
        </w:tc>
        <w:tc>
          <w:tcPr>
            <w:tcW w:type="dxa" w:w="1728"/>
          </w:tcPr>
          <w:p>
            <w:r>
              <w:rPr>
                <w:b/>
              </w:rPr>
              <w:t>Kiểu Dữ Liệu</w:t>
            </w:r>
          </w:p>
        </w:tc>
        <w:tc>
          <w:tcPr>
            <w:tcW w:type="dxa" w:w="1728"/>
          </w:tcPr>
          <w:p>
            <w:r>
              <w:rPr>
                <w:b/>
              </w:rPr>
              <w:t>Khóa</w:t>
            </w:r>
          </w:p>
        </w:tc>
        <w:tc>
          <w:tcPr>
            <w:tcW w:type="dxa" w:w="1728"/>
          </w:tcPr>
          <w:p>
            <w:r>
              <w:rPr>
                <w:b/>
              </w:rPr>
              <w:t>Nullable</w:t>
            </w:r>
          </w:p>
        </w:tc>
        <w:tc>
          <w:tcPr>
            <w:tcW w:type="dxa" w:w="1728"/>
          </w:tcPr>
          <w:p>
            <w:r>
              <w:rPr>
                <w:b/>
              </w:rPr>
              <w:t>Mô tả Nghiệp vụ (Description)</w:t>
            </w:r>
          </w:p>
        </w:tc>
      </w:tr>
      <w:tr>
        <w:tc>
          <w:tcPr>
            <w:tcW w:type="dxa" w:w="1728"/>
          </w:tcPr>
          <w:p>
            <w:r>
              <w:t>OrderDetailID</w:t>
            </w:r>
          </w:p>
        </w:tc>
        <w:tc>
          <w:tcPr>
            <w:tcW w:type="dxa" w:w="1728"/>
          </w:tcPr>
          <w:p>
            <w:r>
              <w:t>BIGINT</w:t>
            </w:r>
          </w:p>
        </w:tc>
        <w:tc>
          <w:tcPr>
            <w:tcW w:type="dxa" w:w="1728"/>
          </w:tcPr>
          <w:p>
            <w:r>
              <w:t>PK</w:t>
            </w:r>
          </w:p>
        </w:tc>
        <w:tc>
          <w:tcPr>
            <w:tcW w:type="dxa" w:w="1728"/>
          </w:tcPr>
          <w:p>
            <w:r>
              <w:t>No</w:t>
            </w:r>
          </w:p>
        </w:tc>
        <w:tc>
          <w:tcPr>
            <w:tcW w:type="dxa" w:w="1728"/>
          </w:tcPr>
          <w:p>
            <w:r>
              <w:t>ID dòng hàng trên biên lai.</w:t>
            </w:r>
          </w:p>
        </w:tc>
      </w:tr>
      <w:tr>
        <w:tc>
          <w:tcPr>
            <w:tcW w:type="dxa" w:w="1728"/>
          </w:tcPr>
          <w:p>
            <w:r>
              <w:t>OrderID</w:t>
            </w:r>
          </w:p>
        </w:tc>
        <w:tc>
          <w:tcPr>
            <w:tcW w:type="dxa" w:w="1728"/>
          </w:tcPr>
          <w:p>
            <w:r>
              <w:t>VARCHAR(40)</w:t>
            </w:r>
          </w:p>
        </w:tc>
        <w:tc>
          <w:tcPr>
            <w:tcW w:type="dxa" w:w="1728"/>
          </w:tcPr>
          <w:p>
            <w:r>
              <w:t>FK</w:t>
            </w:r>
          </w:p>
        </w:tc>
        <w:tc>
          <w:tcPr>
            <w:tcW w:type="dxa" w:w="1728"/>
          </w:tcPr>
          <w:p>
            <w:r>
              <w:t>No</w:t>
            </w:r>
          </w:p>
        </w:tc>
        <w:tc>
          <w:tcPr>
            <w:tcW w:type="dxa" w:w="1728"/>
          </w:tcPr>
          <w:p>
            <w:r>
              <w:t>Thuộc hóa đơn nào.</w:t>
            </w:r>
          </w:p>
        </w:tc>
      </w:tr>
      <w:tr>
        <w:tc>
          <w:tcPr>
            <w:tcW w:type="dxa" w:w="1728"/>
          </w:tcPr>
          <w:p>
            <w:r>
              <w:t>ProductID</w:t>
            </w:r>
          </w:p>
        </w:tc>
        <w:tc>
          <w:tcPr>
            <w:tcW w:type="dxa" w:w="1728"/>
          </w:tcPr>
          <w:p>
            <w:r>
              <w:t>VARCHAR(30)</w:t>
            </w:r>
          </w:p>
        </w:tc>
        <w:tc>
          <w:tcPr>
            <w:tcW w:type="dxa" w:w="1728"/>
          </w:tcPr>
          <w:p>
            <w:r>
              <w:t>FK</w:t>
            </w:r>
          </w:p>
        </w:tc>
        <w:tc>
          <w:tcPr>
            <w:tcW w:type="dxa" w:w="1728"/>
          </w:tcPr>
          <w:p>
            <w:r>
              <w:t>No</w:t>
            </w:r>
          </w:p>
        </w:tc>
        <w:tc>
          <w:tcPr>
            <w:tcW w:type="dxa" w:w="1728"/>
          </w:tcPr>
          <w:p>
            <w:r>
              <w:t>Mã sản phẩm.</w:t>
            </w:r>
          </w:p>
        </w:tc>
      </w:tr>
      <w:tr>
        <w:tc>
          <w:tcPr>
            <w:tcW w:type="dxa" w:w="1728"/>
          </w:tcPr>
          <w:p>
            <w:r>
              <w:t>Quantity</w:t>
            </w:r>
          </w:p>
        </w:tc>
        <w:tc>
          <w:tcPr>
            <w:tcW w:type="dxa" w:w="1728"/>
          </w:tcPr>
          <w:p>
            <w:r>
              <w:t>DECIMAL(12,3)</w:t>
            </w:r>
          </w:p>
        </w:tc>
        <w:tc>
          <w:tcPr>
            <w:tcW w:type="dxa" w:w="1728"/>
          </w:tcPr>
          <w:p>
            <w:r>
              <w:t>-</w:t>
            </w:r>
          </w:p>
        </w:tc>
        <w:tc>
          <w:tcPr>
            <w:tcW w:type="dxa" w:w="1728"/>
          </w:tcPr>
          <w:p>
            <w:r>
              <w:t>No</w:t>
            </w:r>
          </w:p>
        </w:tc>
        <w:tc>
          <w:tcPr>
            <w:tcW w:type="dxa" w:w="1728"/>
          </w:tcPr>
          <w:p>
            <w:r>
              <w:t>Số lượng mua (2 lốc, 0.5 kg).</w:t>
            </w:r>
          </w:p>
        </w:tc>
      </w:tr>
      <w:tr>
        <w:tc>
          <w:tcPr>
            <w:tcW w:type="dxa" w:w="1728"/>
          </w:tcPr>
          <w:p>
            <w:r>
              <w:t>UnitPrice</w:t>
            </w:r>
          </w:p>
        </w:tc>
        <w:tc>
          <w:tcPr>
            <w:tcW w:type="dxa" w:w="1728"/>
          </w:tcPr>
          <w:p>
            <w:r>
              <w:t>DECIMAL(15,2)</w:t>
            </w:r>
          </w:p>
        </w:tc>
        <w:tc>
          <w:tcPr>
            <w:tcW w:type="dxa" w:w="1728"/>
          </w:tcPr>
          <w:p>
            <w:r>
              <w:t>-</w:t>
            </w:r>
          </w:p>
        </w:tc>
        <w:tc>
          <w:tcPr>
            <w:tcW w:type="dxa" w:w="1728"/>
          </w:tcPr>
          <w:p>
            <w:r>
              <w:t>No</w:t>
            </w:r>
          </w:p>
        </w:tc>
        <w:tc>
          <w:tcPr>
            <w:tcW w:type="dxa" w:w="1728"/>
          </w:tcPr>
          <w:p>
            <w:r>
              <w:t>Đơn giá lúc mua.</w:t>
            </w:r>
          </w:p>
        </w:tc>
      </w:tr>
      <w:tr>
        <w:tc>
          <w:tcPr>
            <w:tcW w:type="dxa" w:w="1728"/>
          </w:tcPr>
          <w:p>
            <w:r>
              <w:t>TaxAmount</w:t>
            </w:r>
          </w:p>
        </w:tc>
        <w:tc>
          <w:tcPr>
            <w:tcW w:type="dxa" w:w="1728"/>
          </w:tcPr>
          <w:p>
            <w:r>
              <w:t>DECIMAL(15,2)</w:t>
            </w:r>
          </w:p>
        </w:tc>
        <w:tc>
          <w:tcPr>
            <w:tcW w:type="dxa" w:w="1728"/>
          </w:tcPr>
          <w:p>
            <w:r>
              <w:t>-</w:t>
            </w:r>
          </w:p>
        </w:tc>
        <w:tc>
          <w:tcPr>
            <w:tcW w:type="dxa" w:w="1728"/>
          </w:tcPr>
          <w:p>
            <w:r>
              <w:t>No</w:t>
            </w:r>
          </w:p>
        </w:tc>
        <w:tc>
          <w:tcPr>
            <w:tcW w:type="dxa" w:w="1728"/>
          </w:tcPr>
          <w:p>
            <w:r>
              <w:t>Tiền VAT cho dòng hàng này.</w:t>
            </w:r>
          </w:p>
        </w:tc>
      </w:tr>
      <w:tr>
        <w:tc>
          <w:tcPr>
            <w:tcW w:type="dxa" w:w="1728"/>
          </w:tcPr>
          <w:p>
            <w:r>
              <w:t>TotalPrice</w:t>
            </w:r>
          </w:p>
        </w:tc>
        <w:tc>
          <w:tcPr>
            <w:tcW w:type="dxa" w:w="1728"/>
          </w:tcPr>
          <w:p>
            <w:r>
              <w:t>DECIMAL(15,2)</w:t>
            </w:r>
          </w:p>
        </w:tc>
        <w:tc>
          <w:tcPr>
            <w:tcW w:type="dxa" w:w="1728"/>
          </w:tcPr>
          <w:p>
            <w:r>
              <w:t>-</w:t>
            </w:r>
          </w:p>
        </w:tc>
        <w:tc>
          <w:tcPr>
            <w:tcW w:type="dxa" w:w="1728"/>
          </w:tcPr>
          <w:p>
            <w:r>
              <w:t>No</w:t>
            </w:r>
          </w:p>
        </w:tc>
        <w:tc>
          <w:tcPr>
            <w:tcW w:type="dxa" w:w="1728"/>
          </w:tcPr>
          <w:p>
            <w:r>
              <w:t>Thành tiền (Số lượng * Đơn giá).</w:t>
            </w:r>
          </w:p>
        </w:tc>
      </w:tr>
    </w:tbl>
    <w:p>
      <w:pPr>
        <w:pStyle w:val="Heading2"/>
      </w:pPr>
      <w:r>
        <w:t>Phân hệ 5: Khuyến mãi &amp; Thanh toán</w:t>
      </w:r>
    </w:p>
    <w:p>
      <w:r>
        <w:t>Ý nghĩa nghiệp vụ: Giới hạn chặt chẽ điều kiện áp dụng Voucher (Ngày bắt đầu, kết thúc, hạn mức giảm tối đa) và khả năng thanh toán đa luồng (Split Payment).</w:t>
      </w:r>
    </w:p>
    <w:p>
      <w:pPr>
        <w:pStyle w:val="Heading3"/>
      </w:pPr>
      <w:r>
        <w:t>Bảng 5.1: Voucher (Chương trình Khuyến mãi)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Tên Cột (Column)</w:t>
            </w:r>
          </w:p>
        </w:tc>
        <w:tc>
          <w:tcPr>
            <w:tcW w:type="dxa" w:w="1728"/>
          </w:tcPr>
          <w:p>
            <w:r>
              <w:rPr>
                <w:b/>
              </w:rPr>
              <w:t>Kiểu Dữ Liệu</w:t>
            </w:r>
          </w:p>
        </w:tc>
        <w:tc>
          <w:tcPr>
            <w:tcW w:type="dxa" w:w="1728"/>
          </w:tcPr>
          <w:p>
            <w:r>
              <w:rPr>
                <w:b/>
              </w:rPr>
              <w:t>Khóa</w:t>
            </w:r>
          </w:p>
        </w:tc>
        <w:tc>
          <w:tcPr>
            <w:tcW w:type="dxa" w:w="1728"/>
          </w:tcPr>
          <w:p>
            <w:r>
              <w:rPr>
                <w:b/>
              </w:rPr>
              <w:t>Nullable</w:t>
            </w:r>
          </w:p>
        </w:tc>
        <w:tc>
          <w:tcPr>
            <w:tcW w:type="dxa" w:w="1728"/>
          </w:tcPr>
          <w:p>
            <w:r>
              <w:rPr>
                <w:b/>
              </w:rPr>
              <w:t>Mô tả Nghiệp vụ (Description)</w:t>
            </w:r>
          </w:p>
        </w:tc>
      </w:tr>
      <w:tr>
        <w:tc>
          <w:tcPr>
            <w:tcW w:type="dxa" w:w="1728"/>
          </w:tcPr>
          <w:p>
            <w:r>
              <w:t>VoucherID</w:t>
            </w:r>
          </w:p>
        </w:tc>
        <w:tc>
          <w:tcPr>
            <w:tcW w:type="dxa" w:w="1728"/>
          </w:tcPr>
          <w:p>
            <w:r>
              <w:t>VARCHAR(20)</w:t>
            </w:r>
          </w:p>
        </w:tc>
        <w:tc>
          <w:tcPr>
            <w:tcW w:type="dxa" w:w="1728"/>
          </w:tcPr>
          <w:p>
            <w:r>
              <w:t>PK</w:t>
            </w:r>
          </w:p>
        </w:tc>
        <w:tc>
          <w:tcPr>
            <w:tcW w:type="dxa" w:w="1728"/>
          </w:tcPr>
          <w:p>
            <w:r>
              <w:t>No</w:t>
            </w:r>
          </w:p>
        </w:tc>
        <w:tc>
          <w:tcPr>
            <w:tcW w:type="dxa" w:w="1728"/>
          </w:tcPr>
          <w:p>
            <w:r>
              <w:t>Mã quản lý Voucher nội bộ.</w:t>
            </w:r>
          </w:p>
        </w:tc>
      </w:tr>
      <w:tr>
        <w:tc>
          <w:tcPr>
            <w:tcW w:type="dxa" w:w="1728"/>
          </w:tcPr>
          <w:p>
            <w:r>
              <w:t>VoucherCode</w:t>
            </w:r>
          </w:p>
        </w:tc>
        <w:tc>
          <w:tcPr>
            <w:tcW w:type="dxa" w:w="1728"/>
          </w:tcPr>
          <w:p>
            <w:r>
              <w:t>VARCHAR(50)</w:t>
            </w:r>
          </w:p>
        </w:tc>
        <w:tc>
          <w:tcPr>
            <w:tcW w:type="dxa" w:w="1728"/>
          </w:tcPr>
          <w:p>
            <w:r>
              <w:t>-</w:t>
            </w:r>
          </w:p>
        </w:tc>
        <w:tc>
          <w:tcPr>
            <w:tcW w:type="dxa" w:w="1728"/>
          </w:tcPr>
          <w:p>
            <w:r>
              <w:t>No</w:t>
            </w:r>
          </w:p>
        </w:tc>
        <w:tc>
          <w:tcPr>
            <w:tcW w:type="dxa" w:w="1728"/>
          </w:tcPr>
          <w:p>
            <w:r>
              <w:t>Mã thu ngân nhập (VD: TCTUANTUOI20).</w:t>
            </w:r>
          </w:p>
        </w:tc>
      </w:tr>
      <w:tr>
        <w:tc>
          <w:tcPr>
            <w:tcW w:type="dxa" w:w="1728"/>
          </w:tcPr>
          <w:p>
            <w:r>
              <w:t>DiscountPercent</w:t>
            </w:r>
          </w:p>
        </w:tc>
        <w:tc>
          <w:tcPr>
            <w:tcW w:type="dxa" w:w="1728"/>
          </w:tcPr>
          <w:p>
            <w:r>
              <w:t>DECIMAL(5,2)</w:t>
            </w:r>
          </w:p>
        </w:tc>
        <w:tc>
          <w:tcPr>
            <w:tcW w:type="dxa" w:w="1728"/>
          </w:tcPr>
          <w:p>
            <w:r>
              <w:t>-</w:t>
            </w:r>
          </w:p>
        </w:tc>
        <w:tc>
          <w:tcPr>
            <w:tcW w:type="dxa" w:w="1728"/>
          </w:tcPr>
          <w:p>
            <w:r>
              <w:t>No</w:t>
            </w:r>
          </w:p>
        </w:tc>
        <w:tc>
          <w:tcPr>
            <w:tcW w:type="dxa" w:w="1728"/>
          </w:tcPr>
          <w:p>
            <w:r>
              <w:t>% được giảm (VD: 20%).</w:t>
            </w:r>
          </w:p>
        </w:tc>
      </w:tr>
      <w:tr>
        <w:tc>
          <w:tcPr>
            <w:tcW w:type="dxa" w:w="1728"/>
          </w:tcPr>
          <w:p>
            <w:r>
              <w:t>MaxDiscount</w:t>
            </w:r>
          </w:p>
        </w:tc>
        <w:tc>
          <w:tcPr>
            <w:tcW w:type="dxa" w:w="1728"/>
          </w:tcPr>
          <w:p>
            <w:r>
              <w:t>DECIMAL(15,2)</w:t>
            </w:r>
          </w:p>
        </w:tc>
        <w:tc>
          <w:tcPr>
            <w:tcW w:type="dxa" w:w="1728"/>
          </w:tcPr>
          <w:p>
            <w:r>
              <w:t>-</w:t>
            </w:r>
          </w:p>
        </w:tc>
        <w:tc>
          <w:tcPr>
            <w:tcW w:type="dxa" w:w="1728"/>
          </w:tcPr>
          <w:p>
            <w:r>
              <w:t>No</w:t>
            </w:r>
          </w:p>
        </w:tc>
        <w:tc>
          <w:tcPr>
            <w:tcW w:type="dxa" w:w="1728"/>
          </w:tcPr>
          <w:p>
            <w:r>
              <w:t>Số tiền giảm tối đa (Giảm 20% nhưng không quá 50k).</w:t>
            </w:r>
          </w:p>
        </w:tc>
      </w:tr>
      <w:tr>
        <w:tc>
          <w:tcPr>
            <w:tcW w:type="dxa" w:w="1728"/>
          </w:tcPr>
          <w:p>
            <w:r>
              <w:t>MinOrderValue</w:t>
            </w:r>
          </w:p>
        </w:tc>
        <w:tc>
          <w:tcPr>
            <w:tcW w:type="dxa" w:w="1728"/>
          </w:tcPr>
          <w:p>
            <w:r>
              <w:t>DECIMAL(15,2)</w:t>
            </w:r>
          </w:p>
        </w:tc>
        <w:tc>
          <w:tcPr>
            <w:tcW w:type="dxa" w:w="1728"/>
          </w:tcPr>
          <w:p>
            <w:r>
              <w:t>-</w:t>
            </w:r>
          </w:p>
        </w:tc>
        <w:tc>
          <w:tcPr>
            <w:tcW w:type="dxa" w:w="1728"/>
          </w:tcPr>
          <w:p>
            <w:r>
              <w:t>No</w:t>
            </w:r>
          </w:p>
        </w:tc>
        <w:tc>
          <w:tcPr>
            <w:tcW w:type="dxa" w:w="1728"/>
          </w:tcPr>
          <w:p>
            <w:r>
              <w:t>Giá trị đơn hàng tối thiểu.</w:t>
            </w:r>
          </w:p>
        </w:tc>
      </w:tr>
      <w:tr>
        <w:tc>
          <w:tcPr>
            <w:tcW w:type="dxa" w:w="1728"/>
          </w:tcPr>
          <w:p>
            <w:r>
              <w:t>StartDate</w:t>
            </w:r>
          </w:p>
        </w:tc>
        <w:tc>
          <w:tcPr>
            <w:tcW w:type="dxa" w:w="1728"/>
          </w:tcPr>
          <w:p>
            <w:r>
              <w:t>DATETIME</w:t>
            </w:r>
          </w:p>
        </w:tc>
        <w:tc>
          <w:tcPr>
            <w:tcW w:type="dxa" w:w="1728"/>
          </w:tcPr>
          <w:p>
            <w:r>
              <w:t>-</w:t>
            </w:r>
          </w:p>
        </w:tc>
        <w:tc>
          <w:tcPr>
            <w:tcW w:type="dxa" w:w="1728"/>
          </w:tcPr>
          <w:p>
            <w:r>
              <w:t>No</w:t>
            </w:r>
          </w:p>
        </w:tc>
        <w:tc>
          <w:tcPr>
            <w:tcW w:type="dxa" w:w="1728"/>
          </w:tcPr>
          <w:p>
            <w:r>
              <w:t>Thời điểm bắt đầu có hiệu lực.</w:t>
            </w:r>
          </w:p>
        </w:tc>
      </w:tr>
      <w:tr>
        <w:tc>
          <w:tcPr>
            <w:tcW w:type="dxa" w:w="1728"/>
          </w:tcPr>
          <w:p>
            <w:r>
              <w:t>EndDate</w:t>
            </w:r>
          </w:p>
        </w:tc>
        <w:tc>
          <w:tcPr>
            <w:tcW w:type="dxa" w:w="1728"/>
          </w:tcPr>
          <w:p>
            <w:r>
              <w:t>DATETIME</w:t>
            </w:r>
          </w:p>
        </w:tc>
        <w:tc>
          <w:tcPr>
            <w:tcW w:type="dxa" w:w="1728"/>
          </w:tcPr>
          <w:p>
            <w:r>
              <w:t>-</w:t>
            </w:r>
          </w:p>
        </w:tc>
        <w:tc>
          <w:tcPr>
            <w:tcW w:type="dxa" w:w="1728"/>
          </w:tcPr>
          <w:p>
            <w:r>
              <w:t>No</w:t>
            </w:r>
          </w:p>
        </w:tc>
        <w:tc>
          <w:tcPr>
            <w:tcW w:type="dxa" w:w="1728"/>
          </w:tcPr>
          <w:p>
            <w:r>
              <w:t>Thời điểm hết hạn.</w:t>
            </w:r>
          </w:p>
        </w:tc>
      </w:tr>
    </w:tbl>
    <w:p>
      <w:pPr>
        <w:pStyle w:val="Heading3"/>
      </w:pPr>
      <w:r>
        <w:t>Bảng 5.2: PaymentMethod (Hình thức thanh toán)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Tên Cột (Column)</w:t>
            </w:r>
          </w:p>
        </w:tc>
        <w:tc>
          <w:tcPr>
            <w:tcW w:type="dxa" w:w="1728"/>
          </w:tcPr>
          <w:p>
            <w:r>
              <w:rPr>
                <w:b/>
              </w:rPr>
              <w:t>Kiểu Dữ Liệu</w:t>
            </w:r>
          </w:p>
        </w:tc>
        <w:tc>
          <w:tcPr>
            <w:tcW w:type="dxa" w:w="1728"/>
          </w:tcPr>
          <w:p>
            <w:r>
              <w:rPr>
                <w:b/>
              </w:rPr>
              <w:t>Khóa</w:t>
            </w:r>
          </w:p>
        </w:tc>
        <w:tc>
          <w:tcPr>
            <w:tcW w:type="dxa" w:w="1728"/>
          </w:tcPr>
          <w:p>
            <w:r>
              <w:rPr>
                <w:b/>
              </w:rPr>
              <w:t>Nullable</w:t>
            </w:r>
          </w:p>
        </w:tc>
        <w:tc>
          <w:tcPr>
            <w:tcW w:type="dxa" w:w="1728"/>
          </w:tcPr>
          <w:p>
            <w:r>
              <w:rPr>
                <w:b/>
              </w:rPr>
              <w:t>Mô tả Nghiệp vụ (Description)</w:t>
            </w:r>
          </w:p>
        </w:tc>
      </w:tr>
      <w:tr>
        <w:tc>
          <w:tcPr>
            <w:tcW w:type="dxa" w:w="1728"/>
          </w:tcPr>
          <w:p>
            <w:r>
              <w:t>MethodID</w:t>
            </w:r>
          </w:p>
        </w:tc>
        <w:tc>
          <w:tcPr>
            <w:tcW w:type="dxa" w:w="1728"/>
          </w:tcPr>
          <w:p>
            <w:r>
              <w:t>VARCHAR(20)</w:t>
            </w:r>
          </w:p>
        </w:tc>
        <w:tc>
          <w:tcPr>
            <w:tcW w:type="dxa" w:w="1728"/>
          </w:tcPr>
          <w:p>
            <w:r>
              <w:t>PK</w:t>
            </w:r>
          </w:p>
        </w:tc>
        <w:tc>
          <w:tcPr>
            <w:tcW w:type="dxa" w:w="1728"/>
          </w:tcPr>
          <w:p>
            <w:r>
              <w:t>No</w:t>
            </w:r>
          </w:p>
        </w:tc>
        <w:tc>
          <w:tcPr>
            <w:tcW w:type="dxa" w:w="1728"/>
          </w:tcPr>
          <w:p>
            <w:r>
              <w:t>Mã hình thức (VD: CASH, MOMO, VNPAY).</w:t>
            </w:r>
          </w:p>
        </w:tc>
      </w:tr>
      <w:tr>
        <w:tc>
          <w:tcPr>
            <w:tcW w:type="dxa" w:w="1728"/>
          </w:tcPr>
          <w:p>
            <w:r>
              <w:t>MethodName</w:t>
            </w:r>
          </w:p>
        </w:tc>
        <w:tc>
          <w:tcPr>
            <w:tcW w:type="dxa" w:w="1728"/>
          </w:tcPr>
          <w:p>
            <w:r>
              <w:t>NVARCHAR(150)</w:t>
            </w:r>
          </w:p>
        </w:tc>
        <w:tc>
          <w:tcPr>
            <w:tcW w:type="dxa" w:w="1728"/>
          </w:tcPr>
          <w:p>
            <w:r>
              <w:t>-</w:t>
            </w:r>
          </w:p>
        </w:tc>
        <w:tc>
          <w:tcPr>
            <w:tcW w:type="dxa" w:w="1728"/>
          </w:tcPr>
          <w:p>
            <w:r>
              <w:t>No</w:t>
            </w:r>
          </w:p>
        </w:tc>
        <w:tc>
          <w:tcPr>
            <w:tcW w:type="dxa" w:w="1728"/>
          </w:tcPr>
          <w:p>
            <w:r>
              <w:t>Tên hiển thị (Tiền mặt, Ví điện tử Momo).</w:t>
            </w:r>
          </w:p>
        </w:tc>
      </w:tr>
      <w:tr>
        <w:tc>
          <w:tcPr>
            <w:tcW w:type="dxa" w:w="1728"/>
          </w:tcPr>
          <w:p>
            <w:r>
              <w:t>IsActive</w:t>
            </w:r>
          </w:p>
        </w:tc>
        <w:tc>
          <w:tcPr>
            <w:tcW w:type="dxa" w:w="1728"/>
          </w:tcPr>
          <w:p>
            <w:r>
              <w:t>BIT</w:t>
            </w:r>
          </w:p>
        </w:tc>
        <w:tc>
          <w:tcPr>
            <w:tcW w:type="dxa" w:w="1728"/>
          </w:tcPr>
          <w:p>
            <w:r>
              <w:t>-</w:t>
            </w:r>
          </w:p>
        </w:tc>
        <w:tc>
          <w:tcPr>
            <w:tcW w:type="dxa" w:w="1728"/>
          </w:tcPr>
          <w:p>
            <w:r>
              <w:t>No</w:t>
            </w:r>
          </w:p>
        </w:tc>
        <w:tc>
          <w:tcPr>
            <w:tcW w:type="dxa" w:w="1728"/>
          </w:tcPr>
          <w:p>
            <w:r>
              <w:t>1 = Đang hỗ trợ thanh toán, 0 = Đã ngừng.</w:t>
            </w:r>
          </w:p>
        </w:tc>
      </w:tr>
    </w:tbl>
    <w:p>
      <w:pPr>
        <w:pStyle w:val="Heading3"/>
      </w:pPr>
      <w:r>
        <w:t>Bảng 5.3: OrderPayment (Chi tiết Thanh toán Đơn hàng)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Tên Cột (Column)</w:t>
            </w:r>
          </w:p>
        </w:tc>
        <w:tc>
          <w:tcPr>
            <w:tcW w:type="dxa" w:w="1728"/>
          </w:tcPr>
          <w:p>
            <w:r>
              <w:rPr>
                <w:b/>
              </w:rPr>
              <w:t>Kiểu Dữ Liệu</w:t>
            </w:r>
          </w:p>
        </w:tc>
        <w:tc>
          <w:tcPr>
            <w:tcW w:type="dxa" w:w="1728"/>
          </w:tcPr>
          <w:p>
            <w:r>
              <w:rPr>
                <w:b/>
              </w:rPr>
              <w:t>Khóa</w:t>
            </w:r>
          </w:p>
        </w:tc>
        <w:tc>
          <w:tcPr>
            <w:tcW w:type="dxa" w:w="1728"/>
          </w:tcPr>
          <w:p>
            <w:r>
              <w:rPr>
                <w:b/>
              </w:rPr>
              <w:t>Nullable</w:t>
            </w:r>
          </w:p>
        </w:tc>
        <w:tc>
          <w:tcPr>
            <w:tcW w:type="dxa" w:w="1728"/>
          </w:tcPr>
          <w:p>
            <w:r>
              <w:rPr>
                <w:b/>
              </w:rPr>
              <w:t>Mô tả Nghiệp vụ (Description)</w:t>
            </w:r>
          </w:p>
        </w:tc>
      </w:tr>
      <w:tr>
        <w:tc>
          <w:tcPr>
            <w:tcW w:type="dxa" w:w="1728"/>
          </w:tcPr>
          <w:p>
            <w:r>
              <w:t>PaymentID</w:t>
            </w:r>
          </w:p>
        </w:tc>
        <w:tc>
          <w:tcPr>
            <w:tcW w:type="dxa" w:w="1728"/>
          </w:tcPr>
          <w:p>
            <w:r>
              <w:t>BIGINT</w:t>
            </w:r>
          </w:p>
        </w:tc>
        <w:tc>
          <w:tcPr>
            <w:tcW w:type="dxa" w:w="1728"/>
          </w:tcPr>
          <w:p>
            <w:r>
              <w:t>PK</w:t>
            </w:r>
          </w:p>
        </w:tc>
        <w:tc>
          <w:tcPr>
            <w:tcW w:type="dxa" w:w="1728"/>
          </w:tcPr>
          <w:p>
            <w:r>
              <w:t>No</w:t>
            </w:r>
          </w:p>
        </w:tc>
        <w:tc>
          <w:tcPr>
            <w:tcW w:type="dxa" w:w="1728"/>
          </w:tcPr>
          <w:p>
            <w:r>
              <w:t>Khóa tự tăng của dòng thanh toán.</w:t>
            </w:r>
          </w:p>
        </w:tc>
      </w:tr>
      <w:tr>
        <w:tc>
          <w:tcPr>
            <w:tcW w:type="dxa" w:w="1728"/>
          </w:tcPr>
          <w:p>
            <w:r>
              <w:t>OrderID</w:t>
            </w:r>
          </w:p>
        </w:tc>
        <w:tc>
          <w:tcPr>
            <w:tcW w:type="dxa" w:w="1728"/>
          </w:tcPr>
          <w:p>
            <w:r>
              <w:t>VARCHAR(40)</w:t>
            </w:r>
          </w:p>
        </w:tc>
        <w:tc>
          <w:tcPr>
            <w:tcW w:type="dxa" w:w="1728"/>
          </w:tcPr>
          <w:p>
            <w:r>
              <w:t>FK</w:t>
            </w:r>
          </w:p>
        </w:tc>
        <w:tc>
          <w:tcPr>
            <w:tcW w:type="dxa" w:w="1728"/>
          </w:tcPr>
          <w:p>
            <w:r>
              <w:t>No</w:t>
            </w:r>
          </w:p>
        </w:tc>
        <w:tc>
          <w:tcPr>
            <w:tcW w:type="dxa" w:w="1728"/>
          </w:tcPr>
          <w:p>
            <w:r>
              <w:t>Thanh toán cho hóa đơn nào.</w:t>
            </w:r>
          </w:p>
        </w:tc>
      </w:tr>
      <w:tr>
        <w:tc>
          <w:tcPr>
            <w:tcW w:type="dxa" w:w="1728"/>
          </w:tcPr>
          <w:p>
            <w:r>
              <w:t>MethodID</w:t>
            </w:r>
          </w:p>
        </w:tc>
        <w:tc>
          <w:tcPr>
            <w:tcW w:type="dxa" w:w="1728"/>
          </w:tcPr>
          <w:p>
            <w:r>
              <w:t>VARCHAR(20)</w:t>
            </w:r>
          </w:p>
        </w:tc>
        <w:tc>
          <w:tcPr>
            <w:tcW w:type="dxa" w:w="1728"/>
          </w:tcPr>
          <w:p>
            <w:r>
              <w:t>FK</w:t>
            </w:r>
          </w:p>
        </w:tc>
        <w:tc>
          <w:tcPr>
            <w:tcW w:type="dxa" w:w="1728"/>
          </w:tcPr>
          <w:p>
            <w:r>
              <w:t>No</w:t>
            </w:r>
          </w:p>
        </w:tc>
        <w:tc>
          <w:tcPr>
            <w:tcW w:type="dxa" w:w="1728"/>
          </w:tcPr>
          <w:p>
            <w:r>
              <w:t>Trả bằng phương thức gì.</w:t>
            </w:r>
          </w:p>
        </w:tc>
      </w:tr>
      <w:tr>
        <w:tc>
          <w:tcPr>
            <w:tcW w:type="dxa" w:w="1728"/>
          </w:tcPr>
          <w:p>
            <w:r>
              <w:t>VoucherID</w:t>
            </w:r>
          </w:p>
        </w:tc>
        <w:tc>
          <w:tcPr>
            <w:tcW w:type="dxa" w:w="1728"/>
          </w:tcPr>
          <w:p>
            <w:r>
              <w:t>VARCHAR(20)</w:t>
            </w:r>
          </w:p>
        </w:tc>
        <w:tc>
          <w:tcPr>
            <w:tcW w:type="dxa" w:w="1728"/>
          </w:tcPr>
          <w:p>
            <w:r>
              <w:t>FK</w:t>
            </w:r>
          </w:p>
        </w:tc>
        <w:tc>
          <w:tcPr>
            <w:tcW w:type="dxa" w:w="1728"/>
          </w:tcPr>
          <w:p>
            <w:r>
              <w:t>Yes</w:t>
            </w:r>
          </w:p>
        </w:tc>
        <w:tc>
          <w:tcPr>
            <w:tcW w:type="dxa" w:w="1728"/>
          </w:tcPr>
          <w:p>
            <w:r>
              <w:t>Hóa đơn có áp mã Voucher nào (nếu có).</w:t>
            </w:r>
          </w:p>
        </w:tc>
      </w:tr>
      <w:tr>
        <w:tc>
          <w:tcPr>
            <w:tcW w:type="dxa" w:w="1728"/>
          </w:tcPr>
          <w:p>
            <w:r>
              <w:t>AmountPaid</w:t>
            </w:r>
          </w:p>
        </w:tc>
        <w:tc>
          <w:tcPr>
            <w:tcW w:type="dxa" w:w="1728"/>
          </w:tcPr>
          <w:p>
            <w:r>
              <w:t>DECIMAL(15,2)</w:t>
            </w:r>
          </w:p>
        </w:tc>
        <w:tc>
          <w:tcPr>
            <w:tcW w:type="dxa" w:w="1728"/>
          </w:tcPr>
          <w:p>
            <w:r>
              <w:t>-</w:t>
            </w:r>
          </w:p>
        </w:tc>
        <w:tc>
          <w:tcPr>
            <w:tcW w:type="dxa" w:w="1728"/>
          </w:tcPr>
          <w:p>
            <w:r>
              <w:t>No</w:t>
            </w:r>
          </w:p>
        </w:tc>
        <w:tc>
          <w:tcPr>
            <w:tcW w:type="dxa" w:w="1728"/>
          </w:tcPr>
          <w:p>
            <w:r>
              <w:t>Số tiền khách quẹt / đưa bằng hình thức này.</w:t>
            </w:r>
          </w:p>
        </w:tc>
      </w:tr>
      <w:tr>
        <w:tc>
          <w:tcPr>
            <w:tcW w:type="dxa" w:w="1728"/>
          </w:tcPr>
          <w:p>
            <w:r>
              <w:t>TransCode</w:t>
            </w:r>
          </w:p>
        </w:tc>
        <w:tc>
          <w:tcPr>
            <w:tcW w:type="dxa" w:w="1728"/>
          </w:tcPr>
          <w:p>
            <w:r>
              <w:t>VARCHAR(100)</w:t>
            </w:r>
          </w:p>
        </w:tc>
        <w:tc>
          <w:tcPr>
            <w:tcW w:type="dxa" w:w="1728"/>
          </w:tcPr>
          <w:p>
            <w:r>
              <w:t>-</w:t>
            </w:r>
          </w:p>
        </w:tc>
        <w:tc>
          <w:tcPr>
            <w:tcW w:type="dxa" w:w="1728"/>
          </w:tcPr>
          <w:p>
            <w:r>
              <w:t>Yes</w:t>
            </w:r>
          </w:p>
        </w:tc>
        <w:tc>
          <w:tcPr>
            <w:tcW w:type="dxa" w:w="1728"/>
          </w:tcPr>
          <w:p>
            <w:r>
              <w:t>Mã giao dịch ngân hàng / Ví điện tử trả về.</w:t>
            </w:r>
          </w:p>
        </w:tc>
      </w:tr>
    </w:tbl>
    <w:p>
      <w:pPr>
        <w:pStyle w:val="Heading1"/>
      </w:pPr>
      <w:r>
        <w:t>3. SƠ ĐỒ MỐI QUAN HỆ VÀ LUỒNG DỮ LIỆU BÁN HÀNG</w:t>
      </w:r>
    </w:p>
    <w:p>
      <w:r>
        <w:t>Mặc dù tổ chức thành 5 phân hệ để dễ quản trị, trên thực tế, 13 bảng này liên kết chặt chẽ với nhau thông qua mạng lưới Khóa ngoại (Foreign Key) chạy xung quanh "Hạt nhân" là bảng OrderHeader.</w:t>
      </w:r>
    </w:p>
    <w:p>
      <w:r>
        <w:t>Mô tả luồng vận hành thực tế tại thu ngân:</w:t>
      </w:r>
    </w:p>
    <w:p>
      <w:r>
        <w:t>1. Khách hàng nhặt các món hàng trên kệ (Product), hệ thống tự nội suy hàng đó thuộc ngành gì (Category), của hãng nào cung cấp (Supplier) và tự đối chiếu số lượng tồn kho tối thiểu (Inventory) để phát cảnh báo nếu sắp hết hàng.</w:t>
      </w:r>
    </w:p>
    <w:p>
      <w:r>
        <w:t>2. Khách tới quầy đọc số điện thoại (Customer). Thu ngân quét mã vạch sinh ra các dòng chi tiết trên màn hình (OrderDetail), tính toán chính xác tiền thuế (TaxAmount).</w:t>
      </w:r>
    </w:p>
    <w:p>
      <w:r>
        <w:t>3. Khách cung cấp mã giảm giá (Voucher). Hệ thống kiểm tra Hạn sử dụng (EndDate) và mức giảm tối đa (MaxDiscount), chốt lại tổng tiền và ghi vào OrderHeader.</w:t>
      </w:r>
    </w:p>
    <w:p>
      <w:r>
        <w:t>4. Khách trả 1 nửa tiền mặt (CASH), 1 nửa quẹt mã QR Momo (MOMO). Hệ thống ghi 2 dòng lịch sử vào bảng OrderPayment, trỏ sang bảng PaymentMethod và lưu lại Mã giao dịch (TransCode) để đối soát kế toán sau này.</w:t>
      </w:r>
    </w:p>
    <w:p>
      <w:r>
        <w:t>5. Cuối cùng, hệ thống sinh 1 bản ghi vào bảng LoyaltyPointHistory để cộng điểm tích lũy tự động cho khách.</w:t>
      </w:r>
    </w:p>
    <w:p>
      <w:r>
        <w:t>Toàn bộ quy trình này tạo nên một hệ thống OLTP chuẩn Enterprise, lưu trữ lượng lớn siêu dữ liệu làm nền tảng vững chắc để thực hiện quy trình ETL và phân tích chuyên sâu trên Data Lakehouse.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